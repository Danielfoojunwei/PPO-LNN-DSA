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WiFi Standards and Reinforcement Learning Agent Benchmark Report</w:t>
      </w:r>
    </w:p>
    <w:p>
      <w:pPr>
        <w:jc w:val="center"/>
      </w:pPr>
      <w:r>
        <w:rPr>
          <w:i/>
          <w:sz w:val="28"/>
        </w:rPr>
        <w:br/>
        <w:t>Dynamic Spectrum Access Performance Analysis</w:t>
        <w:br/>
      </w:r>
    </w:p>
    <w:p>
      <w:pPr>
        <w:jc w:val="center"/>
      </w:pPr>
      <w:r>
        <w:rPr>
          <w:sz w:val="24"/>
        </w:rPr>
        <w:t>Comparing IEEE 802.11ax (WiFi 6E), 802.11be (WiFi 7), 802.11k/v/r,</w:t>
        <w:br/>
        <w:t>and Deep Reinforcement Learning Approaches</w:t>
      </w:r>
    </w:p>
    <w:p>
      <w:pPr>
        <w:jc w:val="center"/>
      </w:pPr>
      <w:r>
        <w:rPr>
          <w:sz w:val="22"/>
        </w:rPr>
        <w:br/>
        <w:br/>
        <w:t>Report Generated: January 07, 2026</w:t>
      </w:r>
    </w:p>
    <w:p>
      <w:r>
        <w:br w:type="page"/>
      </w:r>
    </w:p>
    <w:p>
      <w:pPr>
        <w:pStyle w:val="Heading1"/>
      </w:pPr>
      <w:r>
        <w:t>Table of Contents</w:t>
      </w:r>
    </w:p>
    <w:p>
      <w:r>
        <w:t>1. Executive Summary</w:t>
      </w:r>
    </w:p>
    <w:p>
      <w:r>
        <w:t>2. Test Objectives</w:t>
      </w:r>
    </w:p>
    <w:p>
      <w:r>
        <w:t>3. Test Environment</w:t>
      </w:r>
    </w:p>
    <w:p>
      <w:r>
        <w:t>4. Test Stack and Architecture</w:t>
      </w:r>
    </w:p>
    <w:p>
      <w:r>
        <w:t>5. WiFi Standards Overview</w:t>
      </w:r>
    </w:p>
    <w:p>
      <w:r>
        <w:t>6. Reinforcement Learning Agents</w:t>
      </w:r>
    </w:p>
    <w:p>
      <w:r>
        <w:t>7. Test Scenarios</w:t>
      </w:r>
    </w:p>
    <w:p>
      <w:r>
        <w:t>8. Results and Metrics</w:t>
      </w:r>
    </w:p>
    <w:p>
      <w:r>
        <w:t>9. Analysis and Insights</w:t>
      </w:r>
    </w:p>
    <w:p>
      <w:r>
        <w:t>10. Conclusions</w:t>
      </w:r>
    </w:p>
    <w:p>
      <w:r>
        <w:t>11. References</w:t>
      </w:r>
    </w:p>
    <w:p>
      <w:r>
        <w:br w:type="page"/>
      </w:r>
    </w:p>
    <w:p>
      <w:pPr>
        <w:pStyle w:val="Heading1"/>
      </w:pPr>
      <w:r>
        <w:t>1. Executive Summary</w:t>
      </w:r>
    </w:p>
    <w:p>
      <w:r>
        <w:t>This report presents a comprehensive empirical evaluation of WiFi standards and deep reinforcement learning (DRL) agents for dynamic spectrum access (DSA) in wireless networks. The benchmark compares six distinct approaches across eight operational scenarios, measuring key performance indicators including success rate, throughput, latency, and Quality of Service (QoS) metrics.</w:t>
        <w:br/>
        <w:br/>
      </w:r>
      <w:r>
        <w:rPr>
          <w:b/>
        </w:rPr>
        <w:t>Key Findings:</w:t>
        <w:br/>
      </w:r>
    </w:p>
    <w:p>
      <w:r>
        <w:t>• WiFi 7 (IEEE 802.11be) demonstrates superior performance in high-contention and multi-link scenarios</w:t>
        <w:br/>
        <w:t>• WiFi 6E (IEEE 802.11ax) excels in dense AP deployments due to 6 GHz spectrum utilization</w:t>
        <w:br/>
        <w:t>• PPO-LTC (Liquid Time-Constant) shows competitive performance with adaptive temporal dynamics</w:t>
        <w:br/>
        <w:t>• DDQN achieves best results in power-save scenarios through value-based optimization</w:t>
        <w:br/>
        <w:t>• IEEE 802.11k/v/r provides baseline fast-roaming capabilities with predictable behavior</w:t>
        <w:br/>
        <w:br/>
      </w:r>
    </w:p>
    <w:p>
      <w:r>
        <w:t>The results demonstrate that no single approach dominates all scenarios, validating the empirical nature of this study. Each technology exhibits strengths in specific operational contexts, emphasizing the importance of scenario-aware network optimization strategies.</w:t>
      </w:r>
    </w:p>
    <w:p>
      <w:r>
        <w:br w:type="page"/>
      </w:r>
    </w:p>
    <w:p>
      <w:pPr>
        <w:pStyle w:val="Heading1"/>
      </w:pPr>
      <w:r>
        <w:t>2. Test Objectives</w:t>
      </w:r>
    </w:p>
    <w:p>
      <w:pPr>
        <w:pStyle w:val="Heading2"/>
      </w:pPr>
      <w:r>
        <w:t>2.1 Primary Objectives</w:t>
      </w:r>
    </w:p>
    <w:p>
      <w:r>
        <w:rPr>
          <w:b/>
        </w:rPr>
        <w:t xml:space="preserve">• Empirical Performance Comparison: </w:t>
      </w:r>
      <w:r>
        <w:t>Evaluate WiFi standards and RL agents under identical controlled conditions to ensure fair, unbiased comparison [1].</w:t>
      </w:r>
    </w:p>
    <w:p>
      <w:r>
        <w:rPr>
          <w:b/>
        </w:rPr>
        <w:t xml:space="preserve">• QoS Assessment: </w:t>
      </w:r>
      <w:r>
        <w:t>Measure Quality of Service metrics across different traffic categories as defined in IEEE 802.11e [2].</w:t>
      </w:r>
    </w:p>
    <w:p>
      <w:r>
        <w:rPr>
          <w:b/>
        </w:rPr>
        <w:t xml:space="preserve">• Latency Analysis: </w:t>
      </w:r>
      <w:r>
        <w:t>Quantify end-to-end latency characteristics for time-sensitive applications per IEEE 802.11ax specifications [3].</w:t>
      </w:r>
    </w:p>
    <w:p>
      <w:r>
        <w:rPr>
          <w:b/>
        </w:rPr>
        <w:t xml:space="preserve">• Throughput Evaluation: </w:t>
      </w:r>
      <w:r>
        <w:t>Assess maximum achievable throughput under varying channel conditions following methodology established by Cisco wireless benchmarks [4].</w:t>
      </w:r>
    </w:p>
    <w:p>
      <w:r>
        <w:rPr>
          <w:b/>
        </w:rPr>
        <w:t xml:space="preserve">• Adaptability Testing: </w:t>
      </w:r>
      <w:r>
        <w:t>Evaluate how each approach adapts to dynamic spectrum conditions and interference patterns [5].</w:t>
      </w:r>
    </w:p>
    <w:p>
      <w:pPr>
        <w:pStyle w:val="Heading2"/>
      </w:pPr>
      <w:r>
        <w:t>2.2 Success Criteria</w:t>
      </w:r>
    </w:p>
    <w:p>
      <w:r>
        <w:t>Success is measured through multiple Key Performance Indicators (KPIs) aligned with 3GPP and IEEE standards for wireless network evaluation [6]:</w:t>
      </w:r>
    </w:p>
    <w:tbl>
      <w:tblGrid>
        <w:gridCol w:w="2880"/>
        <w:gridCol w:w="2880"/>
        <w:gridCol w:w="2880"/>
      </w:tblGrid>
      <w:tr>
        <w:tc>
          <w:tcPr>
            <w:tcW w:type="dxa" w:w="2880"/>
            <w:shd w:fill="D9E2F3"/>
          </w:tcPr>
          <w:p>
            <w:r>
              <w:rPr>
                <w:b/>
              </w:rPr>
              <w:t>Metric</w:t>
            </w:r>
          </w:p>
        </w:tc>
        <w:tc>
          <w:tcPr>
            <w:tcW w:type="dxa" w:w="2880"/>
            <w:shd w:fill="D9E2F3"/>
          </w:tcPr>
          <w:p>
            <w:r>
              <w:rPr>
                <w:b/>
              </w:rPr>
              <w:t>Target</w:t>
            </w:r>
          </w:p>
        </w:tc>
        <w:tc>
          <w:tcPr>
            <w:tcW w:type="dxa" w:w="2880"/>
            <w:shd w:fill="D9E2F3"/>
          </w:tcPr>
          <w:p>
            <w:r>
              <w:rPr>
                <w:b/>
              </w:rPr>
              <w:t>Reference</w:t>
            </w:r>
          </w:p>
        </w:tc>
      </w:tr>
      <w:tr>
        <w:tc>
          <w:tcPr>
            <w:tcW w:type="dxa" w:w="2880"/>
          </w:tcPr>
          <w:p>
            <w:r>
              <w:t>Success Rate</w:t>
            </w:r>
          </w:p>
        </w:tc>
        <w:tc>
          <w:tcPr>
            <w:tcW w:type="dxa" w:w="2880"/>
          </w:tcPr>
          <w:p>
            <w:r>
              <w:t>≥ 80%</w:t>
            </w:r>
          </w:p>
        </w:tc>
        <w:tc>
          <w:tcPr>
            <w:tcW w:type="dxa" w:w="2880"/>
          </w:tcPr>
          <w:p>
            <w:r>
              <w:t>IEEE 802.11-2020 [7]</w:t>
            </w:r>
          </w:p>
        </w:tc>
      </w:tr>
      <w:tr>
        <w:tc>
          <w:tcPr>
            <w:tcW w:type="dxa" w:w="2880"/>
          </w:tcPr>
          <w:p>
            <w:r>
              <w:t>Latency (P95)</w:t>
            </w:r>
          </w:p>
        </w:tc>
        <w:tc>
          <w:tcPr>
            <w:tcW w:type="dxa" w:w="2880"/>
          </w:tcPr>
          <w:p>
            <w:r>
              <w:t>&lt; 50ms</w:t>
            </w:r>
          </w:p>
        </w:tc>
        <w:tc>
          <w:tcPr>
            <w:tcW w:type="dxa" w:w="2880"/>
          </w:tcPr>
          <w:p>
            <w:r>
              <w:t>3GPP TR 38.913 [8]</w:t>
            </w:r>
          </w:p>
        </w:tc>
      </w:tr>
      <w:tr>
        <w:tc>
          <w:tcPr>
            <w:tcW w:type="dxa" w:w="2880"/>
          </w:tcPr>
          <w:p>
            <w:r>
              <w:t>Throughput Efficiency</w:t>
            </w:r>
          </w:p>
        </w:tc>
        <w:tc>
          <w:tcPr>
            <w:tcW w:type="dxa" w:w="2880"/>
          </w:tcPr>
          <w:p>
            <w:r>
              <w:t>≥ 70%</w:t>
            </w:r>
          </w:p>
        </w:tc>
        <w:tc>
          <w:tcPr>
            <w:tcW w:type="dxa" w:w="2880"/>
          </w:tcPr>
          <w:p>
            <w:r>
              <w:t>WiFi Alliance Test Plan [9]</w:t>
            </w:r>
          </w:p>
        </w:tc>
      </w:tr>
      <w:tr>
        <w:tc>
          <w:tcPr>
            <w:tcW w:type="dxa" w:w="2880"/>
          </w:tcPr>
          <w:p>
            <w:r>
              <w:t>QoS Compliance</w:t>
            </w:r>
          </w:p>
        </w:tc>
        <w:tc>
          <w:tcPr>
            <w:tcW w:type="dxa" w:w="2880"/>
          </w:tcPr>
          <w:p>
            <w:r>
              <w:t>Per AC requirements</w:t>
            </w:r>
          </w:p>
        </w:tc>
        <w:tc>
          <w:tcPr>
            <w:tcW w:type="dxa" w:w="2880"/>
          </w:tcPr>
          <w:p>
            <w:r>
              <w:t>IEEE 802.11e [2]</w:t>
            </w:r>
          </w:p>
        </w:tc>
      </w:tr>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
    <w:p/>
    <w:p>
      <w:r>
        <w:br w:type="page"/>
      </w:r>
    </w:p>
    <w:p>
      <w:pPr>
        <w:pStyle w:val="Heading1"/>
      </w:pPr>
      <w:r>
        <w:t>3. Test Environment</w:t>
      </w:r>
    </w:p>
    <w:p>
      <w:pPr>
        <w:pStyle w:val="Heading2"/>
      </w:pPr>
      <w:r>
        <w:t>3.1 Hardware Configuration</w:t>
      </w:r>
    </w:p>
    <w:p>
      <w:r>
        <w:t>The benchmark was executed in a controlled simulation environment designed to replicate realistic wireless network conditions as specified in IEEE 802.11ax evaluation methodology [3].</w:t>
      </w:r>
    </w:p>
    <w:tbl>
      <w:tblGrid>
        <w:gridCol w:w="4320"/>
        <w:gridCol w:w="4320"/>
      </w:tblGrid>
      <w:tr>
        <w:tc>
          <w:tcPr>
            <w:tcW w:type="dxa" w:w="4320"/>
            <w:shd w:fill="D9E2F3"/>
          </w:tcPr>
          <w:p>
            <w:r>
              <w:rPr>
                <w:b/>
              </w:rPr>
              <w:t>Component</w:t>
            </w:r>
          </w:p>
        </w:tc>
        <w:tc>
          <w:tcPr>
            <w:tcW w:type="dxa" w:w="4320"/>
            <w:shd w:fill="D9E2F3"/>
          </w:tcPr>
          <w:p>
            <w:r>
              <w:rPr>
                <w:b/>
              </w:rPr>
              <w:t>Specification</w:t>
            </w:r>
          </w:p>
        </w:tc>
      </w:tr>
      <w:tr>
        <w:tc>
          <w:tcPr>
            <w:tcW w:type="dxa" w:w="4320"/>
          </w:tcPr>
          <w:p>
            <w:r>
              <w:t>Simulation Platform</w:t>
            </w:r>
          </w:p>
        </w:tc>
        <w:tc>
          <w:tcPr>
            <w:tcW w:type="dxa" w:w="4320"/>
          </w:tcPr>
          <w:p>
            <w:r>
              <w:t>Python 3.x with PyTorch</w:t>
            </w:r>
          </w:p>
        </w:tc>
      </w:tr>
      <w:tr>
        <w:tc>
          <w:tcPr>
            <w:tcW w:type="dxa" w:w="4320"/>
          </w:tcPr>
          <w:p>
            <w:r>
              <w:t>Compute Resources</w:t>
            </w:r>
          </w:p>
        </w:tc>
        <w:tc>
          <w:tcPr>
            <w:tcW w:type="dxa" w:w="4320"/>
          </w:tcPr>
          <w:p>
            <w:r>
              <w:t>CPU-based execution (CUDA optional)</w:t>
            </w:r>
          </w:p>
        </w:tc>
      </w:tr>
      <w:tr>
        <w:tc>
          <w:tcPr>
            <w:tcW w:type="dxa" w:w="4320"/>
          </w:tcPr>
          <w:p>
            <w:r>
              <w:t>Random Seed</w:t>
            </w:r>
          </w:p>
        </w:tc>
        <w:tc>
          <w:tcPr>
            <w:tcW w:type="dxa" w:w="4320"/>
          </w:tcPr>
          <w:p>
            <w:r>
              <w:t>Fixed for reproducibility</w:t>
            </w:r>
          </w:p>
        </w:tc>
      </w:tr>
      <w:tr>
        <w:tc>
          <w:tcPr>
            <w:tcW w:type="dxa" w:w="4320"/>
          </w:tcPr>
          <w:p>
            <w:r>
              <w:t>Episode Length</w:t>
            </w:r>
          </w:p>
        </w:tc>
        <w:tc>
          <w:tcPr>
            <w:tcW w:type="dxa" w:w="4320"/>
          </w:tcPr>
          <w:p>
            <w:r>
              <w:t>500 steps per scenario</w:t>
            </w:r>
          </w:p>
        </w:tc>
      </w:tr>
      <w:tr>
        <w:tc>
          <w:tcPr>
            <w:tcW w:type="dxa" w:w="4320"/>
          </w:tcPr>
          <w:p>
            <w:r>
              <w:t>Training Episodes</w:t>
            </w:r>
          </w:p>
        </w:tc>
        <w:tc>
          <w:tcPr>
            <w:tcW w:type="dxa" w:w="4320"/>
          </w:tcPr>
          <w:p>
            <w:r>
              <w:t>1000 episodes per agent</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Pr>
        <w:pStyle w:val="Heading2"/>
      </w:pPr>
      <w:r>
        <w:t>3.2 Network Configuration</w:t>
      </w:r>
    </w:p>
    <w:p>
      <w:r>
        <w:t>The simulated network follows parameters established in academic literature for DSA evaluation [10]:</w:t>
      </w:r>
    </w:p>
    <w:tbl>
      <w:tblGrid>
        <w:gridCol w:w="2880"/>
        <w:gridCol w:w="2880"/>
        <w:gridCol w:w="2880"/>
      </w:tblGrid>
      <w:tr>
        <w:tc>
          <w:tcPr>
            <w:tcW w:type="dxa" w:w="2880"/>
            <w:shd w:fill="D9E2F3"/>
          </w:tcPr>
          <w:p>
            <w:r>
              <w:rPr>
                <w:b/>
              </w:rPr>
              <w:t>Parameter</w:t>
            </w:r>
          </w:p>
        </w:tc>
        <w:tc>
          <w:tcPr>
            <w:tcW w:type="dxa" w:w="2880"/>
            <w:shd w:fill="D9E2F3"/>
          </w:tcPr>
          <w:p>
            <w:r>
              <w:rPr>
                <w:b/>
              </w:rPr>
              <w:t>Value</w:t>
            </w:r>
          </w:p>
        </w:tc>
        <w:tc>
          <w:tcPr>
            <w:tcW w:type="dxa" w:w="2880"/>
            <w:shd w:fill="D9E2F3"/>
          </w:tcPr>
          <w:p>
            <w:r>
              <w:rPr>
                <w:b/>
              </w:rPr>
              <w:t>Reference</w:t>
            </w:r>
          </w:p>
        </w:tc>
      </w:tr>
      <w:tr>
        <w:tc>
          <w:tcPr>
            <w:tcW w:type="dxa" w:w="2880"/>
          </w:tcPr>
          <w:p>
            <w:r>
              <w:t>Number of Channels</w:t>
            </w:r>
          </w:p>
        </w:tc>
        <w:tc>
          <w:tcPr>
            <w:tcW w:type="dxa" w:w="2880"/>
          </w:tcPr>
          <w:p>
            <w:r>
              <w:t>20</w:t>
            </w:r>
          </w:p>
        </w:tc>
        <w:tc>
          <w:tcPr>
            <w:tcW w:type="dxa" w:w="2880"/>
          </w:tcPr>
          <w:p>
            <w:r>
              <w:t>Bowen Shen et al. [10]</w:t>
            </w:r>
          </w:p>
        </w:tc>
      </w:tr>
      <w:tr>
        <w:tc>
          <w:tcPr>
            <w:tcW w:type="dxa" w:w="2880"/>
          </w:tcPr>
          <w:p>
            <w:r>
              <w:t>Secondary Users (SUs)</w:t>
            </w:r>
          </w:p>
        </w:tc>
        <w:tc>
          <w:tcPr>
            <w:tcW w:type="dxa" w:w="2880"/>
          </w:tcPr>
          <w:p>
            <w:r>
              <w:t>10</w:t>
            </w:r>
          </w:p>
        </w:tc>
        <w:tc>
          <w:tcPr>
            <w:tcW w:type="dxa" w:w="2880"/>
          </w:tcPr>
          <w:p>
            <w:r>
              <w:t>IEEE 802.11af [11]</w:t>
            </w:r>
          </w:p>
        </w:tc>
      </w:tr>
      <w:tr>
        <w:tc>
          <w:tcPr>
            <w:tcW w:type="dxa" w:w="2880"/>
          </w:tcPr>
          <w:p>
            <w:r>
              <w:t>Primary Users (PUs)</w:t>
            </w:r>
          </w:p>
        </w:tc>
        <w:tc>
          <w:tcPr>
            <w:tcW w:type="dxa" w:w="2880"/>
          </w:tcPr>
          <w:p>
            <w:r>
              <w:t>Variable</w:t>
            </w:r>
          </w:p>
        </w:tc>
        <w:tc>
          <w:tcPr>
            <w:tcW w:type="dxa" w:w="2880"/>
          </w:tcPr>
          <w:p>
            <w:r>
              <w:t>FCC TVWS Rules [12]</w:t>
            </w:r>
          </w:p>
        </w:tc>
      </w:tr>
      <w:tr>
        <w:tc>
          <w:tcPr>
            <w:tcW w:type="dxa" w:w="2880"/>
          </w:tcPr>
          <w:p>
            <w:r>
              <w:t>State Dimension</w:t>
            </w:r>
          </w:p>
        </w:tc>
        <w:tc>
          <w:tcPr>
            <w:tcW w:type="dxa" w:w="2880"/>
          </w:tcPr>
          <w:p>
            <w:r>
              <w:t>42</w:t>
            </w:r>
          </w:p>
        </w:tc>
        <w:tc>
          <w:tcPr>
            <w:tcW w:type="dxa" w:w="2880"/>
          </w:tcPr>
          <w:p>
            <w:r>
              <w:t>Standard DSA state space</w:t>
            </w:r>
          </w:p>
        </w:tc>
      </w:tr>
      <w:tr>
        <w:tc>
          <w:tcPr>
            <w:tcW w:type="dxa" w:w="2880"/>
          </w:tcPr>
          <w:p>
            <w:r>
              <w:t>Action Space</w:t>
            </w:r>
          </w:p>
        </w:tc>
        <w:tc>
          <w:tcPr>
            <w:tcW w:type="dxa" w:w="2880"/>
          </w:tcPr>
          <w:p>
            <w:r>
              <w:t>20 (channel selection)</w:t>
            </w:r>
          </w:p>
        </w:tc>
        <w:tc>
          <w:tcPr>
            <w:tcW w:type="dxa" w:w="2880"/>
          </w:tcPr>
          <w:p>
            <w:r>
              <w:t>Discrete action space</w:t>
            </w:r>
          </w:p>
        </w:tc>
      </w:tr>
      <w:tr>
        <w:tc>
          <w:tcPr>
            <w:tcW w:type="dxa" w:w="2880"/>
          </w:tcPr>
          <w:p>
            <w:r>
              <w:t>Collision Probability Base</w:t>
            </w:r>
          </w:p>
        </w:tc>
        <w:tc>
          <w:tcPr>
            <w:tcW w:type="dxa" w:w="2880"/>
          </w:tcPr>
          <w:p>
            <w:r>
              <w:t>0.1 - 0.4</w:t>
            </w:r>
          </w:p>
        </w:tc>
        <w:tc>
          <w:tcPr>
            <w:tcW w:type="dxa" w:w="2880"/>
          </w:tcPr>
          <w:p>
            <w:r>
              <w:t>Scenario dependent</w:t>
            </w:r>
          </w:p>
        </w:tc>
      </w:tr>
      <w:tr>
        <w:tc>
          <w:tcPr>
            <w:tcW w:type="dxa" w:w="2880"/>
          </w:tcPr>
          <w:p>
            <w:r>
              <w:t>Slot Time</w:t>
            </w:r>
          </w:p>
        </w:tc>
        <w:tc>
          <w:tcPr>
            <w:tcW w:type="dxa" w:w="2880"/>
          </w:tcPr>
          <w:p>
            <w:r>
              <w:t>9μs - 52μs</w:t>
            </w:r>
          </w:p>
        </w:tc>
        <w:tc>
          <w:tcPr>
            <w:tcW w:type="dxa" w:w="2880"/>
          </w:tcPr>
          <w:p>
            <w:r>
              <w:t>IEEE 802.11ax/be [3][13]</w:t>
            </w:r>
          </w:p>
        </w:tc>
      </w:tr>
      <w:tr>
        <w:tc>
          <w:tcPr>
            <w:tcW w:type="dxa" w:w="2880"/>
          </w:tcPr>
          <w:p/>
        </w:tc>
        <w:tc>
          <w:tcPr>
            <w:tcW w:type="dxa" w:w="2880"/>
          </w:tcPr>
          <w:p/>
        </w:tc>
        <w:tc>
          <w:tcPr>
            <w:tcW w:type="dxa" w:w="2880"/>
          </w:tcP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Pr>
        <w:pStyle w:val="Heading2"/>
      </w:pPr>
      <w:r>
        <w:t>3.3 QoS Access Categories</w:t>
      </w:r>
    </w:p>
    <w:p>
      <w:r>
        <w:t>Quality of Service is evaluated across four Access Categories (AC) as defined in IEEE 802.11e [2]:</w:t>
      </w:r>
    </w:p>
    <w:tbl>
      <w:tblGrid>
        <w:gridCol w:w="2160"/>
        <w:gridCol w:w="2160"/>
        <w:gridCol w:w="2160"/>
        <w:gridCol w:w="2160"/>
      </w:tblGrid>
      <w:tr>
        <w:tc>
          <w:tcPr>
            <w:tcW w:type="dxa" w:w="2160"/>
            <w:shd w:fill="D9E2F3"/>
          </w:tcPr>
          <w:p>
            <w:r>
              <w:rPr>
                <w:b/>
              </w:rPr>
              <w:t>Access Category</w:t>
            </w:r>
          </w:p>
        </w:tc>
        <w:tc>
          <w:tcPr>
            <w:tcW w:type="dxa" w:w="2160"/>
            <w:shd w:fill="D9E2F3"/>
          </w:tcPr>
          <w:p>
            <w:r>
              <w:rPr>
                <w:b/>
              </w:rPr>
              <w:t>Traffic Type</w:t>
            </w:r>
          </w:p>
        </w:tc>
        <w:tc>
          <w:tcPr>
            <w:tcW w:type="dxa" w:w="2160"/>
            <w:shd w:fill="D9E2F3"/>
          </w:tcPr>
          <w:p>
            <w:r>
              <w:rPr>
                <w:b/>
              </w:rPr>
              <w:t>Priority</w:t>
            </w:r>
          </w:p>
        </w:tc>
        <w:tc>
          <w:tcPr>
            <w:tcW w:type="dxa" w:w="2160"/>
            <w:shd w:fill="D9E2F3"/>
          </w:tcPr>
          <w:p>
            <w:r>
              <w:rPr>
                <w:b/>
              </w:rPr>
              <w:t>Max Latency</w:t>
            </w:r>
          </w:p>
        </w:tc>
      </w:tr>
      <w:tr>
        <w:tc>
          <w:tcPr>
            <w:tcW w:type="dxa" w:w="2160"/>
          </w:tcPr>
          <w:p>
            <w:r>
              <w:t>AC_VO (Voice)</w:t>
            </w:r>
          </w:p>
        </w:tc>
        <w:tc>
          <w:tcPr>
            <w:tcW w:type="dxa" w:w="2160"/>
          </w:tcPr>
          <w:p>
            <w:r>
              <w:t>VoIP, Video Call</w:t>
            </w:r>
          </w:p>
        </w:tc>
        <w:tc>
          <w:tcPr>
            <w:tcW w:type="dxa" w:w="2160"/>
          </w:tcPr>
          <w:p>
            <w:r>
              <w:t>Highest</w:t>
            </w:r>
          </w:p>
        </w:tc>
        <w:tc>
          <w:tcPr>
            <w:tcW w:type="dxa" w:w="2160"/>
          </w:tcPr>
          <w:p>
            <w:r>
              <w:t>&lt; 10ms</w:t>
            </w:r>
          </w:p>
        </w:tc>
      </w:tr>
      <w:tr>
        <w:tc>
          <w:tcPr>
            <w:tcW w:type="dxa" w:w="2160"/>
          </w:tcPr>
          <w:p>
            <w:r>
              <w:t>AC_VI (Video)</w:t>
            </w:r>
          </w:p>
        </w:tc>
        <w:tc>
          <w:tcPr>
            <w:tcW w:type="dxa" w:w="2160"/>
          </w:tcPr>
          <w:p>
            <w:r>
              <w:t>Streaming Video</w:t>
            </w:r>
          </w:p>
        </w:tc>
        <w:tc>
          <w:tcPr>
            <w:tcW w:type="dxa" w:w="2160"/>
          </w:tcPr>
          <w:p>
            <w:r>
              <w:t>High</w:t>
            </w:r>
          </w:p>
        </w:tc>
        <w:tc>
          <w:tcPr>
            <w:tcW w:type="dxa" w:w="2160"/>
          </w:tcPr>
          <w:p>
            <w:r>
              <w:t>&lt; 30ms</w:t>
            </w:r>
          </w:p>
        </w:tc>
      </w:tr>
      <w:tr>
        <w:tc>
          <w:tcPr>
            <w:tcW w:type="dxa" w:w="2160"/>
          </w:tcPr>
          <w:p>
            <w:r>
              <w:t>AC_BE (Best Effort)</w:t>
            </w:r>
          </w:p>
        </w:tc>
        <w:tc>
          <w:tcPr>
            <w:tcW w:type="dxa" w:w="2160"/>
          </w:tcPr>
          <w:p>
            <w:r>
              <w:t>Web, Email</w:t>
            </w:r>
          </w:p>
        </w:tc>
        <w:tc>
          <w:tcPr>
            <w:tcW w:type="dxa" w:w="2160"/>
          </w:tcPr>
          <w:p>
            <w:r>
              <w:t>Medium</w:t>
            </w:r>
          </w:p>
        </w:tc>
        <w:tc>
          <w:tcPr>
            <w:tcW w:type="dxa" w:w="2160"/>
          </w:tcPr>
          <w:p>
            <w:r>
              <w:t>&lt; 100ms</w:t>
            </w:r>
          </w:p>
        </w:tc>
      </w:tr>
      <w:tr>
        <w:tc>
          <w:tcPr>
            <w:tcW w:type="dxa" w:w="2160"/>
          </w:tcPr>
          <w:p>
            <w:r>
              <w:t>AC_BK (Background)</w:t>
            </w:r>
          </w:p>
        </w:tc>
        <w:tc>
          <w:tcPr>
            <w:tcW w:type="dxa" w:w="2160"/>
          </w:tcPr>
          <w:p>
            <w:r>
              <w:t>File Transfer</w:t>
            </w:r>
          </w:p>
        </w:tc>
        <w:tc>
          <w:tcPr>
            <w:tcW w:type="dxa" w:w="2160"/>
          </w:tcPr>
          <w:p>
            <w:r>
              <w:t>Low</w:t>
            </w:r>
          </w:p>
        </w:tc>
        <w:tc>
          <w:tcPr>
            <w:tcW w:type="dxa" w:w="2160"/>
          </w:tcPr>
          <w:p>
            <w:r>
              <w:t>Best effort</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r>
        <w:br w:type="page"/>
      </w:r>
    </w:p>
    <w:p>
      <w:pPr>
        <w:pStyle w:val="Heading1"/>
      </w:pPr>
      <w:r>
        <w:t>4. Test Stack and Architecture</w:t>
      </w:r>
    </w:p>
    <w:p>
      <w:pPr>
        <w:pStyle w:val="Heading2"/>
      </w:pPr>
      <w:r>
        <w:t>4.1 Software Stack</w:t>
      </w:r>
    </w:p>
    <w:tbl>
      <w:tblGrid>
        <w:gridCol w:w="2880"/>
        <w:gridCol w:w="2880"/>
        <w:gridCol w:w="2880"/>
      </w:tblGrid>
      <w:tr>
        <w:tc>
          <w:tcPr>
            <w:tcW w:type="dxa" w:w="2880"/>
            <w:shd w:fill="D9E2F3"/>
          </w:tcPr>
          <w:p>
            <w:r>
              <w:rPr>
                <w:b/>
              </w:rPr>
              <w:t>Layer</w:t>
            </w:r>
          </w:p>
        </w:tc>
        <w:tc>
          <w:tcPr>
            <w:tcW w:type="dxa" w:w="2880"/>
            <w:shd w:fill="D9E2F3"/>
          </w:tcPr>
          <w:p>
            <w:r>
              <w:rPr>
                <w:b/>
              </w:rPr>
              <w:t>Technology</w:t>
            </w:r>
          </w:p>
        </w:tc>
        <w:tc>
          <w:tcPr>
            <w:tcW w:type="dxa" w:w="2880"/>
            <w:shd w:fill="D9E2F3"/>
          </w:tcPr>
          <w:p>
            <w:r>
              <w:rPr>
                <w:b/>
              </w:rPr>
              <w:t>Purpose</w:t>
            </w:r>
          </w:p>
        </w:tc>
      </w:tr>
      <w:tr>
        <w:tc>
          <w:tcPr>
            <w:tcW w:type="dxa" w:w="2880"/>
          </w:tcPr>
          <w:p>
            <w:r>
              <w:t>Deep Learning</w:t>
            </w:r>
          </w:p>
        </w:tc>
        <w:tc>
          <w:tcPr>
            <w:tcW w:type="dxa" w:w="2880"/>
          </w:tcPr>
          <w:p>
            <w:r>
              <w:t>PyTorch 2.x</w:t>
            </w:r>
          </w:p>
        </w:tc>
        <w:tc>
          <w:tcPr>
            <w:tcW w:type="dxa" w:w="2880"/>
          </w:tcPr>
          <w:p>
            <w:r>
              <w:t>Neural network training</w:t>
            </w:r>
          </w:p>
        </w:tc>
      </w:tr>
      <w:tr>
        <w:tc>
          <w:tcPr>
            <w:tcW w:type="dxa" w:w="2880"/>
          </w:tcPr>
          <w:p>
            <w:r>
              <w:t>LNN Implementation</w:t>
            </w:r>
          </w:p>
        </w:tc>
        <w:tc>
          <w:tcPr>
            <w:tcW w:type="dxa" w:w="2880"/>
          </w:tcPr>
          <w:p>
            <w:r>
              <w:t>ncps library</w:t>
            </w:r>
          </w:p>
        </w:tc>
        <w:tc>
          <w:tcPr>
            <w:tcW w:type="dxa" w:w="2880"/>
          </w:tcPr>
          <w:p>
            <w:r>
              <w:t>Liquid Neural Networks [14]</w:t>
            </w:r>
          </w:p>
        </w:tc>
      </w:tr>
      <w:tr>
        <w:tc>
          <w:tcPr>
            <w:tcW w:type="dxa" w:w="2880"/>
          </w:tcPr>
          <w:p>
            <w:r>
              <w:t>Numerical Computing</w:t>
            </w:r>
          </w:p>
        </w:tc>
        <w:tc>
          <w:tcPr>
            <w:tcW w:type="dxa" w:w="2880"/>
          </w:tcPr>
          <w:p>
            <w:r>
              <w:t>NumPy</w:t>
            </w:r>
          </w:p>
        </w:tc>
        <w:tc>
          <w:tcPr>
            <w:tcW w:type="dxa" w:w="2880"/>
          </w:tcPr>
          <w:p>
            <w:r>
              <w:t>Array operations</w:t>
            </w:r>
          </w:p>
        </w:tc>
      </w:tr>
      <w:tr>
        <w:tc>
          <w:tcPr>
            <w:tcW w:type="dxa" w:w="2880"/>
          </w:tcPr>
          <w:p>
            <w:r>
              <w:t>Report Generation</w:t>
            </w:r>
          </w:p>
        </w:tc>
        <w:tc>
          <w:tcPr>
            <w:tcW w:type="dxa" w:w="2880"/>
          </w:tcPr>
          <w:p>
            <w:r>
              <w:t>python-docx</w:t>
            </w:r>
          </w:p>
        </w:tc>
        <w:tc>
          <w:tcPr>
            <w:tcW w:type="dxa" w:w="2880"/>
          </w:tcPr>
          <w:p>
            <w:r>
              <w:t>Documentation</w:t>
            </w:r>
          </w:p>
        </w:tc>
      </w:tr>
      <w:tr>
        <w:tc>
          <w:tcPr>
            <w:tcW w:type="dxa" w:w="2880"/>
          </w:tcPr>
          <w:p>
            <w:r>
              <w:t>Visualization</w:t>
            </w:r>
          </w:p>
        </w:tc>
        <w:tc>
          <w:tcPr>
            <w:tcW w:type="dxa" w:w="2880"/>
          </w:tcPr>
          <w:p>
            <w:r>
              <w:t>Matplotlib</w:t>
            </w:r>
          </w:p>
        </w:tc>
        <w:tc>
          <w:tcPr>
            <w:tcW w:type="dxa" w:w="2880"/>
          </w:tcPr>
          <w:p>
            <w:r>
              <w:t>Result plotting</w:t>
            </w:r>
          </w:p>
        </w:tc>
      </w:tr>
      <w:tr>
        <w:tc>
          <w:tcPr>
            <w:tcW w:type="dxa" w:w="2880"/>
          </w:tcPr>
          <w:p>
            <w:r>
              <w:t>Environment</w:t>
            </w:r>
          </w:p>
        </w:tc>
        <w:tc>
          <w:tcPr>
            <w:tcW w:type="dxa" w:w="2880"/>
          </w:tcPr>
          <w:p>
            <w:r>
              <w:t>Custom WiFiEnvironment</w:t>
            </w:r>
          </w:p>
        </w:tc>
        <w:tc>
          <w:tcPr>
            <w:tcW w:type="dxa" w:w="2880"/>
          </w:tcPr>
          <w:p>
            <w:r>
              <w:t>DSA simulation</w:t>
            </w:r>
          </w:p>
        </w:tc>
      </w:tr>
      <w:tr>
        <w:tc>
          <w:tcPr>
            <w:tcW w:type="dxa" w:w="2880"/>
          </w:tcPr>
          <w:p>
            <w:r>
              <w:t>Agents</w:t>
            </w:r>
          </w:p>
        </w:tc>
        <w:tc>
          <w:tcPr>
            <w:tcW w:type="dxa" w:w="2880"/>
          </w:tcPr>
          <w:p>
            <w:r>
              <w:t>PPO, DDQN implementations</w:t>
            </w:r>
          </w:p>
        </w:tc>
        <w:tc>
          <w:tcPr>
            <w:tcW w:type="dxa" w:w="2880"/>
          </w:tcPr>
          <w:p>
            <w:r>
              <w:t>RL algorithms</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Pr>
        <w:pStyle w:val="Heading2"/>
      </w:pPr>
      <w:r>
        <w:t>4.2 Benchmark Architecture</w:t>
      </w:r>
    </w:p>
    <w:p>
      <w:r>
        <w:t>The benchmark follows a modular architecture separating concerns between environment simulation, agent implementation, and evaluation metrics. This design ensures fair comparison by using identical interfaces for all tested approaches [15].</w:t>
      </w:r>
    </w:p>
    <w:p>
      <w:r>
        <w:rPr>
          <w:b/>
        </w:rPr>
        <w:t xml:space="preserve">• WiFiEnvironment Class: </w:t>
      </w:r>
      <w:r>
        <w:t>Simulates dynamic spectrum access with configurable collision probabilities, channel states, and QoS parameters per IEEE 802.11 specifications.</w:t>
      </w:r>
    </w:p>
    <w:p>
      <w:r>
        <w:rPr>
          <w:b/>
        </w:rPr>
        <w:t xml:space="preserve">• WiFiStandardAgent Class: </w:t>
      </w:r>
      <w:r>
        <w:t>Implements WiFi standard-specific channel selection strategies based on documented protocol behaviors [3][13].</w:t>
      </w:r>
    </w:p>
    <w:p>
      <w:r>
        <w:rPr>
          <w:b/>
        </w:rPr>
        <w:t xml:space="preserve">• RL Agent Classes: </w:t>
      </w:r>
      <w:r>
        <w:t>PPO-LSTM, PPO-LTC, and DDQN implementations following established deep reinforcement learning practices [16][17].</w:t>
      </w:r>
    </w:p>
    <w:p>
      <w:r>
        <w:rPr>
          <w:b/>
        </w:rPr>
        <w:t xml:space="preserve">• Metrics Collection: </w:t>
      </w:r>
      <w:r>
        <w:t>Comprehensive logging of success rate, throughput, latency, and QoS metrics at each timestep for statistical analysis.</w:t>
      </w:r>
    </w:p>
    <w:p>
      <w:r>
        <w:br w:type="page"/>
      </w:r>
    </w:p>
    <w:p>
      <w:pPr>
        <w:pStyle w:val="Heading1"/>
      </w:pPr>
      <w:r>
        <w:t>5. WiFi Standards Overview</w:t>
      </w:r>
    </w:p>
    <w:p>
      <w:pPr>
        <w:pStyle w:val="Heading2"/>
      </w:pPr>
      <w:r>
        <w:t>5.1 IEEE 802.11ax (WiFi 6E)</w:t>
      </w:r>
    </w:p>
    <w:p>
      <w:r>
        <w:t>WiFi 6E extends IEEE 802.11ax capabilities into the 6 GHz spectrum band, providing up to 1200 MHz of additional spectrum. Key features implemented in this benchmark [3]:</w:t>
      </w:r>
    </w:p>
    <w:p>
      <w:pPr>
        <w:pStyle w:val="ListBullet"/>
      </w:pPr>
      <w:r>
        <w:t>• OFDMA (Orthogonal Frequency Division Multiple Access) for multi-user efficiency</w:t>
      </w:r>
    </w:p>
    <w:p>
      <w:pPr>
        <w:pStyle w:val="ListBullet"/>
      </w:pPr>
      <w:r>
        <w:t>• BSS Coloring to reduce co-channel interference in dense deployments</w:t>
      </w:r>
    </w:p>
    <w:p>
      <w:pPr>
        <w:pStyle w:val="ListBullet"/>
      </w:pPr>
      <w:r>
        <w:t>• Target Wake Time (TWT) for improved power management</w:t>
      </w:r>
    </w:p>
    <w:p>
      <w:pPr>
        <w:pStyle w:val="ListBullet"/>
      </w:pPr>
      <w:r>
        <w:t>• 1024-QAM modulation for higher data rates</w:t>
      </w:r>
    </w:p>
    <w:p>
      <w:pPr>
        <w:pStyle w:val="ListBullet"/>
      </w:pPr>
      <w:r>
        <w:t>• 6 GHz band operation with reduced interference from legacy devices</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Slot Time</w:t>
            </w:r>
          </w:p>
        </w:tc>
        <w:tc>
          <w:tcPr>
            <w:tcW w:type="dxa" w:w="4320"/>
          </w:tcPr>
          <w:p>
            <w:r>
              <w:t>9μs</w:t>
            </w:r>
          </w:p>
        </w:tc>
      </w:tr>
      <w:tr>
        <w:tc>
          <w:tcPr>
            <w:tcW w:type="dxa" w:w="4320"/>
          </w:tcPr>
          <w:p>
            <w:r>
              <w:t>SIFS</w:t>
            </w:r>
          </w:p>
        </w:tc>
        <w:tc>
          <w:tcPr>
            <w:tcW w:type="dxa" w:w="4320"/>
          </w:tcPr>
          <w:p>
            <w:r>
              <w:t>16μs</w:t>
            </w:r>
          </w:p>
        </w:tc>
      </w:tr>
      <w:tr>
        <w:tc>
          <w:tcPr>
            <w:tcW w:type="dxa" w:w="4320"/>
          </w:tcPr>
          <w:p>
            <w:r>
              <w:t>Collision Probability Modifier</w:t>
            </w:r>
          </w:p>
        </w:tc>
        <w:tc>
          <w:tcPr>
            <w:tcW w:type="dxa" w:w="4320"/>
          </w:tcPr>
          <w:p>
            <w:r>
              <w:t>0.85x base</w:t>
            </w:r>
          </w:p>
        </w:tc>
      </w:tr>
      <w:tr>
        <w:tc>
          <w:tcPr>
            <w:tcW w:type="dxa" w:w="4320"/>
          </w:tcPr>
          <w:p>
            <w:r>
              <w:t>Channel Efficiency</w:t>
            </w:r>
          </w:p>
        </w:tc>
        <w:tc>
          <w:tcPr>
            <w:tcW w:type="dxa" w:w="4320"/>
          </w:tcPr>
          <w:p>
            <w:r>
              <w:t>High (6 GHz clean spectrum)</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Pr>
        <w:pStyle w:val="Heading2"/>
      </w:pPr>
      <w:r>
        <w:t>5.2 IEEE 802.11be (WiFi 7)</w:t>
      </w:r>
    </w:p>
    <w:p>
      <w:r>
        <w:t>WiFi 7 (IEEE 802.11be) introduces Multi-Link Operation (MLO) enabling simultaneous transmission across multiple bands. This benchmark implements key WiFi 7 features [13]:</w:t>
      </w:r>
    </w:p>
    <w:p>
      <w:pPr>
        <w:pStyle w:val="ListBullet"/>
      </w:pPr>
      <w:r>
        <w:t>• Multi-Link Operation (MLO) with up to 3 simultaneous links</w:t>
      </w:r>
    </w:p>
    <w:p>
      <w:pPr>
        <w:pStyle w:val="ListBullet"/>
      </w:pPr>
      <w:r>
        <w:t>• 320 MHz channel bandwidth support</w:t>
      </w:r>
    </w:p>
    <w:p>
      <w:pPr>
        <w:pStyle w:val="ListBullet"/>
      </w:pPr>
      <w:r>
        <w:t>• 4096-QAM modulation for maximum throughput</w:t>
      </w:r>
    </w:p>
    <w:p>
      <w:pPr>
        <w:pStyle w:val="ListBullet"/>
      </w:pPr>
      <w:r>
        <w:t>• Enhanced multi-user MIMO capabilities</w:t>
      </w:r>
    </w:p>
    <w:p>
      <w:pPr>
        <w:pStyle w:val="ListBullet"/>
      </w:pPr>
      <w:r>
        <w:t>• Reduced latency through multi-link aggregation</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Number of Links</w:t>
            </w:r>
          </w:p>
        </w:tc>
        <w:tc>
          <w:tcPr>
            <w:tcW w:type="dxa" w:w="4320"/>
          </w:tcPr>
          <w:p>
            <w:r>
              <w:t>3</w:t>
            </w:r>
          </w:p>
        </w:tc>
      </w:tr>
      <w:tr>
        <w:tc>
          <w:tcPr>
            <w:tcW w:type="dxa" w:w="4320"/>
          </w:tcPr>
          <w:p>
            <w:r>
              <w:t>Slot Time</w:t>
            </w:r>
          </w:p>
        </w:tc>
        <w:tc>
          <w:tcPr>
            <w:tcW w:type="dxa" w:w="4320"/>
          </w:tcPr>
          <w:p>
            <w:r>
              <w:t>9μs</w:t>
            </w:r>
          </w:p>
        </w:tc>
      </w:tr>
      <w:tr>
        <w:tc>
          <w:tcPr>
            <w:tcW w:type="dxa" w:w="4320"/>
          </w:tcPr>
          <w:p>
            <w:r>
              <w:t>SIFS</w:t>
            </w:r>
          </w:p>
        </w:tc>
        <w:tc>
          <w:tcPr>
            <w:tcW w:type="dxa" w:w="4320"/>
          </w:tcPr>
          <w:p>
            <w:r>
              <w:t>16μs</w:t>
            </w:r>
          </w:p>
        </w:tc>
      </w:tr>
      <w:tr>
        <w:tc>
          <w:tcPr>
            <w:tcW w:type="dxa" w:w="4320"/>
          </w:tcPr>
          <w:p>
            <w:r>
              <w:t>Collision Probability Modifier</w:t>
            </w:r>
          </w:p>
        </w:tc>
        <w:tc>
          <w:tcPr>
            <w:tcW w:type="dxa" w:w="4320"/>
          </w:tcPr>
          <w:p>
            <w:r>
              <w:t>0.7x base (MLO benefit)</w:t>
            </w:r>
          </w:p>
        </w:tc>
      </w:tr>
      <w:tr>
        <w:tc>
          <w:tcPr>
            <w:tcW w:type="dxa" w:w="4320"/>
          </w:tcPr>
          <w:p>
            <w:r>
              <w:t>Link Aggregation</w:t>
            </w:r>
          </w:p>
        </w:tc>
        <w:tc>
          <w:tcPr>
            <w:tcW w:type="dxa" w:w="4320"/>
          </w:tcPr>
          <w:p>
            <w:r>
              <w:t>Enabled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Pr>
        <w:pStyle w:val="Heading2"/>
      </w:pPr>
      <w:r>
        <w:t>5.3 IEEE 802.11k/v/r (Fast Roaming)</w:t>
      </w:r>
    </w:p>
    <w:p>
      <w:r>
        <w:t>The 802.11k/v/r amendment suite provides seamless roaming capabilities [18][19][20]:</w:t>
      </w:r>
    </w:p>
    <w:p>
      <w:pPr>
        <w:pStyle w:val="ListBullet"/>
      </w:pPr>
      <w:r>
        <w:t>• 802.11k: Radio Resource Measurement for AP discovery</w:t>
      </w:r>
    </w:p>
    <w:p>
      <w:pPr>
        <w:pStyle w:val="ListBullet"/>
      </w:pPr>
      <w:r>
        <w:t>• 802.11v: BSS Transition Management for guided roaming</w:t>
      </w:r>
    </w:p>
    <w:p>
      <w:pPr>
        <w:pStyle w:val="ListBullet"/>
      </w:pPr>
      <w:r>
        <w:t>• 802.11r: Fast BSS Transition with pre-authentication</w:t>
      </w:r>
    </w:p>
    <w:p>
      <w:pPr>
        <w:pStyle w:val="ListBullet"/>
      </w:pPr>
      <w:r>
        <w:t>• Reduced handoff latency during mobility events</w:t>
      </w:r>
    </w:p>
    <w:p>
      <w:r>
        <w:br w:type="page"/>
      </w:r>
    </w:p>
    <w:p>
      <w:pPr>
        <w:pStyle w:val="Heading1"/>
      </w:pPr>
      <w:r>
        <w:t>6. Reinforcement Learning Agents</w:t>
      </w:r>
    </w:p>
    <w:p>
      <w:pPr>
        <w:pStyle w:val="Heading2"/>
      </w:pPr>
      <w:r>
        <w:t>6.1 PPO-LSTM (Proximal Policy Optimization with LSTM)</w:t>
      </w:r>
    </w:p>
    <w:p>
      <w:r>
        <w:t>PPO-LSTM combines the sample-efficient PPO algorithm with Long Short-Term Memory networks for temporal sequence modeling [16][21]:</w:t>
      </w:r>
    </w:p>
    <w:tbl>
      <w:tblGrid>
        <w:gridCol w:w="4320"/>
        <w:gridCol w:w="4320"/>
      </w:tblGrid>
      <w:tr>
        <w:tc>
          <w:tcPr>
            <w:tcW w:type="dxa" w:w="4320"/>
            <w:shd w:fill="D9E2F3"/>
          </w:tcPr>
          <w:p>
            <w:r>
              <w:rPr>
                <w:b/>
              </w:rPr>
              <w:t>Architecture Parameter</w:t>
            </w:r>
          </w:p>
        </w:tc>
        <w:tc>
          <w:tcPr>
            <w:tcW w:type="dxa" w:w="4320"/>
            <w:shd w:fill="D9E2F3"/>
          </w:tcPr>
          <w:p>
            <w:r>
              <w:rPr>
                <w:b/>
              </w:rPr>
              <w:t>Value</w:t>
            </w:r>
          </w:p>
        </w:tc>
      </w:tr>
      <w:tr>
        <w:tc>
          <w:tcPr>
            <w:tcW w:type="dxa" w:w="4320"/>
          </w:tcPr>
          <w:p>
            <w:r>
              <w:t>Hidden Size</w:t>
            </w:r>
          </w:p>
        </w:tc>
        <w:tc>
          <w:tcPr>
            <w:tcW w:type="dxa" w:w="4320"/>
          </w:tcPr>
          <w:p>
            <w:r>
              <w:t>128 units</w:t>
            </w:r>
          </w:p>
        </w:tc>
      </w:tr>
      <w:tr>
        <w:tc>
          <w:tcPr>
            <w:tcW w:type="dxa" w:w="4320"/>
          </w:tcPr>
          <w:p>
            <w:r>
              <w:t>LSTM Layers</w:t>
            </w:r>
          </w:p>
        </w:tc>
        <w:tc>
          <w:tcPr>
            <w:tcW w:type="dxa" w:w="4320"/>
          </w:tcPr>
          <w:p>
            <w:r>
              <w:t>2</w:t>
            </w:r>
          </w:p>
        </w:tc>
      </w:tr>
      <w:tr>
        <w:tc>
          <w:tcPr>
            <w:tcW w:type="dxa" w:w="4320"/>
          </w:tcPr>
          <w:p>
            <w:r>
              <w:t>Actor Network</w:t>
            </w:r>
          </w:p>
        </w:tc>
        <w:tc>
          <w:tcPr>
            <w:tcW w:type="dxa" w:w="4320"/>
          </w:tcPr>
          <w:p>
            <w:r>
              <w:t>Linear(128→128→20)</w:t>
            </w:r>
          </w:p>
        </w:tc>
      </w:tr>
      <w:tr>
        <w:tc>
          <w:tcPr>
            <w:tcW w:type="dxa" w:w="4320"/>
          </w:tcPr>
          <w:p>
            <w:r>
              <w:t>Critic Network</w:t>
            </w:r>
          </w:p>
        </w:tc>
        <w:tc>
          <w:tcPr>
            <w:tcW w:type="dxa" w:w="4320"/>
          </w:tcPr>
          <w:p>
            <w:r>
              <w:t>Linear(128→128→1)</w:t>
            </w:r>
          </w:p>
        </w:tc>
      </w:tr>
      <w:tr>
        <w:tc>
          <w:tcPr>
            <w:tcW w:type="dxa" w:w="4320"/>
          </w:tcPr>
          <w:p>
            <w:r>
              <w:t>Learning Rate</w:t>
            </w:r>
          </w:p>
        </w:tc>
        <w:tc>
          <w:tcPr>
            <w:tcW w:type="dxa" w:w="4320"/>
          </w:tcPr>
          <w:p>
            <w:r>
              <w:t>3e-4</w:t>
            </w:r>
          </w:p>
        </w:tc>
      </w:tr>
      <w:tr>
        <w:tc>
          <w:tcPr>
            <w:tcW w:type="dxa" w:w="4320"/>
          </w:tcPr>
          <w:p>
            <w:r>
              <w:t>GAE Lambda</w:t>
            </w:r>
          </w:p>
        </w:tc>
        <w:tc>
          <w:tcPr>
            <w:tcW w:type="dxa" w:w="4320"/>
          </w:tcPr>
          <w:p>
            <w:r>
              <w:t>0.95</w:t>
            </w:r>
          </w:p>
        </w:tc>
      </w:tr>
      <w:tr>
        <w:tc>
          <w:tcPr>
            <w:tcW w:type="dxa" w:w="4320"/>
          </w:tcPr>
          <w:p>
            <w:r>
              <w:t>Clip Epsilon</w:t>
            </w:r>
          </w:p>
        </w:tc>
        <w:tc>
          <w:tcPr>
            <w:tcW w:type="dxa" w:w="4320"/>
          </w:tcPr>
          <w:p>
            <w:r>
              <w:t>0.2</w:t>
            </w:r>
          </w:p>
        </w:tc>
      </w:tr>
      <w:tr>
        <w:tc>
          <w:tcPr>
            <w:tcW w:type="dxa" w:w="4320"/>
          </w:tcPr>
          <w:p>
            <w:r>
              <w:t>Entropy Coefficient</w:t>
            </w:r>
          </w:p>
        </w:tc>
        <w:tc>
          <w:tcPr>
            <w:tcW w:type="dxa" w:w="4320"/>
          </w:tcPr>
          <w:p>
            <w:r>
              <w:t>0.01</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r>
        <w:br/>
        <w:t>PPO-LSTM uses discrete gated updates (forget, input, output gates) which are not inherently time-aware. This can limit performance in scenarios with variable time intervals [14].</w:t>
      </w:r>
    </w:p>
    <w:p>
      <w:pPr>
        <w:pStyle w:val="Heading2"/>
      </w:pPr>
      <w:r>
        <w:t>6.2 PPO-LTC (Proximal Policy Optimization with Liquid Time-Constant)</w:t>
      </w:r>
    </w:p>
    <w:p>
      <w:r>
        <w:t>PPO-LTC leverages Liquid Neural Networks with Closed-form Continuous-time (CfC) cells for adaptive temporal dynamics [14][22]:</w:t>
      </w:r>
    </w:p>
    <w:tbl>
      <w:tblGrid>
        <w:gridCol w:w="4320"/>
        <w:gridCol w:w="4320"/>
      </w:tblGrid>
      <w:tr>
        <w:tc>
          <w:tcPr>
            <w:tcW w:type="dxa" w:w="4320"/>
            <w:shd w:fill="D9E2F3"/>
          </w:tcPr>
          <w:p>
            <w:r>
              <w:rPr>
                <w:b/>
              </w:rPr>
              <w:t>Architecture Parameter</w:t>
            </w:r>
          </w:p>
        </w:tc>
        <w:tc>
          <w:tcPr>
            <w:tcW w:type="dxa" w:w="4320"/>
            <w:shd w:fill="D9E2F3"/>
          </w:tcPr>
          <w:p>
            <w:r>
              <w:rPr>
                <w:b/>
              </w:rPr>
              <w:t>Value</w:t>
            </w:r>
          </w:p>
        </w:tc>
      </w:tr>
      <w:tr>
        <w:tc>
          <w:tcPr>
            <w:tcW w:type="dxa" w:w="4320"/>
          </w:tcPr>
          <w:p>
            <w:r>
              <w:t>Hidden Size</w:t>
            </w:r>
          </w:p>
        </w:tc>
        <w:tc>
          <w:tcPr>
            <w:tcW w:type="dxa" w:w="4320"/>
          </w:tcPr>
          <w:p>
            <w:r>
              <w:t>128 units</w:t>
            </w:r>
          </w:p>
        </w:tc>
      </w:tr>
      <w:tr>
        <w:tc>
          <w:tcPr>
            <w:tcW w:type="dxa" w:w="4320"/>
          </w:tcPr>
          <w:p>
            <w:r>
              <w:t>LTC Units</w:t>
            </w:r>
          </w:p>
        </w:tc>
        <w:tc>
          <w:tcPr>
            <w:tcW w:type="dxa" w:w="4320"/>
          </w:tcPr>
          <w:p>
            <w:r>
              <w:t>64</w:t>
            </w:r>
          </w:p>
        </w:tc>
      </w:tr>
      <w:tr>
        <w:tc>
          <w:tcPr>
            <w:tcW w:type="dxa" w:w="4320"/>
          </w:tcPr>
          <w:p>
            <w:r>
              <w:t>Wiring Type</w:t>
            </w:r>
          </w:p>
        </w:tc>
        <w:tc>
          <w:tcPr>
            <w:tcW w:type="dxa" w:w="4320"/>
          </w:tcPr>
          <w:p>
            <w:r>
              <w:t>AutoNCP (Neural Circuit Policy)</w:t>
            </w:r>
          </w:p>
        </w:tc>
      </w:tr>
      <w:tr>
        <w:tc>
          <w:tcPr>
            <w:tcW w:type="dxa" w:w="4320"/>
          </w:tcPr>
          <w:p>
            <w:r>
              <w:t>Time-Awareness</w:t>
            </w:r>
          </w:p>
        </w:tc>
        <w:tc>
          <w:tcPr>
            <w:tcW w:type="dxa" w:w="4320"/>
          </w:tcPr>
          <w:p>
            <w:r>
              <w:t>dt-aware (handles variable timesteps)</w:t>
            </w:r>
          </w:p>
        </w:tc>
      </w:tr>
      <w:tr>
        <w:tc>
          <w:tcPr>
            <w:tcW w:type="dxa" w:w="4320"/>
          </w:tcPr>
          <w:p>
            <w:r>
              <w:t>Learning Rate</w:t>
            </w:r>
          </w:p>
        </w:tc>
        <w:tc>
          <w:tcPr>
            <w:tcW w:type="dxa" w:w="4320"/>
          </w:tcPr>
          <w:p>
            <w:r>
              <w:t>3e-4</w:t>
            </w:r>
          </w:p>
        </w:tc>
      </w:tr>
      <w:tr>
        <w:tc>
          <w:tcPr>
            <w:tcW w:type="dxa" w:w="4320"/>
          </w:tcPr>
          <w:p>
            <w:r>
              <w:t>GAE Lambda</w:t>
            </w:r>
          </w:p>
        </w:tc>
        <w:tc>
          <w:tcPr>
            <w:tcW w:type="dxa" w:w="4320"/>
          </w:tcPr>
          <w:p>
            <w:r>
              <w:t>0.95</w:t>
            </w:r>
          </w:p>
        </w:tc>
      </w:tr>
      <w:tr>
        <w:tc>
          <w:tcPr>
            <w:tcW w:type="dxa" w:w="4320"/>
          </w:tcPr>
          <w:p>
            <w:r>
              <w:t>ODE Formulation</w:t>
            </w:r>
          </w:p>
        </w:tc>
        <w:tc>
          <w:tcPr>
            <w:tcW w:type="dxa" w:w="4320"/>
          </w:tcPr>
          <w:p>
            <w:r>
              <w:t>dh/dt = f(h, x, t)</w:t>
            </w:r>
          </w:p>
        </w:tc>
      </w:tr>
      <w:tr>
        <w:tc>
          <w:tcPr>
            <w:tcW w:type="dxa" w:w="4320"/>
          </w:tcPr>
          <w:p>
            <w:r>
              <w:t>Backbone</w:t>
            </w:r>
          </w:p>
        </w:tc>
        <w:tc>
          <w:tcPr>
            <w:tcW w:type="dxa" w:w="4320"/>
          </w:tcPr>
          <w:p>
            <w:r>
              <w:t>ncps.torch CfC</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r>
        <w:br/>
        <w:t>Key advantage: LTC networks model continuous-time dynamics through ordinary differential equations, enabling adaptation to variable sampling rates common in wireless environments.</w:t>
      </w:r>
    </w:p>
    <w:p>
      <w:pPr>
        <w:pStyle w:val="Heading2"/>
      </w:pPr>
      <w:r>
        <w:t>6.3 Double DQN (Dueling Double Deep Q-Network)</w:t>
      </w:r>
    </w:p>
    <w:p>
      <w:r>
        <w:t>DDQN addresses overestimation bias in standard DQN using separate networks for action selection and evaluation [17][23]. Configuration follows Bowen Shen's methodology [10]:</w:t>
      </w:r>
    </w:p>
    <w:tbl>
      <w:tblGrid>
        <w:gridCol w:w="4320"/>
        <w:gridCol w:w="4320"/>
      </w:tblGrid>
      <w:tr>
        <w:tc>
          <w:tcPr>
            <w:tcW w:type="dxa" w:w="4320"/>
            <w:shd w:fill="D9E2F3"/>
          </w:tcPr>
          <w:p>
            <w:r>
              <w:rPr>
                <w:b/>
              </w:rPr>
              <w:t>Architecture Parameter</w:t>
            </w:r>
          </w:p>
        </w:tc>
        <w:tc>
          <w:tcPr>
            <w:tcW w:type="dxa" w:w="4320"/>
            <w:shd w:fill="D9E2F3"/>
          </w:tcPr>
          <w:p>
            <w:r>
              <w:rPr>
                <w:b/>
              </w:rPr>
              <w:t>Value</w:t>
            </w:r>
          </w:p>
        </w:tc>
      </w:tr>
      <w:tr>
        <w:tc>
          <w:tcPr>
            <w:tcW w:type="dxa" w:w="4320"/>
          </w:tcPr>
          <w:p>
            <w:r>
              <w:t>Network Type</w:t>
            </w:r>
          </w:p>
        </w:tc>
        <w:tc>
          <w:tcPr>
            <w:tcW w:type="dxa" w:w="4320"/>
          </w:tcPr>
          <w:p>
            <w:r>
              <w:t>Dueling (Value + Advantage streams)</w:t>
            </w:r>
          </w:p>
        </w:tc>
      </w:tr>
      <w:tr>
        <w:tc>
          <w:tcPr>
            <w:tcW w:type="dxa" w:w="4320"/>
          </w:tcPr>
          <w:p>
            <w:r>
              <w:t>Hidden Size</w:t>
            </w:r>
          </w:p>
        </w:tc>
        <w:tc>
          <w:tcPr>
            <w:tcW w:type="dxa" w:w="4320"/>
          </w:tcPr>
          <w:p>
            <w:r>
              <w:t>128 units</w:t>
            </w:r>
          </w:p>
        </w:tc>
      </w:tr>
      <w:tr>
        <w:tc>
          <w:tcPr>
            <w:tcW w:type="dxa" w:w="4320"/>
          </w:tcPr>
          <w:p>
            <w:r>
              <w:t>Learning Rate</w:t>
            </w:r>
          </w:p>
        </w:tc>
        <w:tc>
          <w:tcPr>
            <w:tcW w:type="dxa" w:w="4320"/>
          </w:tcPr>
          <w:p>
            <w:r>
              <w:t>0.001</w:t>
            </w:r>
          </w:p>
        </w:tc>
      </w:tr>
      <w:tr>
        <w:tc>
          <w:tcPr>
            <w:tcW w:type="dxa" w:w="4320"/>
          </w:tcPr>
          <w:p>
            <w:r>
              <w:t>Discount Factor (γ)</w:t>
            </w:r>
          </w:p>
        </w:tc>
        <w:tc>
          <w:tcPr>
            <w:tcW w:type="dxa" w:w="4320"/>
          </w:tcPr>
          <w:p>
            <w:r>
              <w:t>0.95</w:t>
            </w:r>
          </w:p>
        </w:tc>
      </w:tr>
      <w:tr>
        <w:tc>
          <w:tcPr>
            <w:tcW w:type="dxa" w:w="4320"/>
          </w:tcPr>
          <w:p>
            <w:r>
              <w:t>Replay Buffer Size</w:t>
            </w:r>
          </w:p>
        </w:tc>
        <w:tc>
          <w:tcPr>
            <w:tcW w:type="dxa" w:w="4320"/>
          </w:tcPr>
          <w:p>
            <w:r>
              <w:t>1000</w:t>
            </w:r>
          </w:p>
        </w:tc>
      </w:tr>
      <w:tr>
        <w:tc>
          <w:tcPr>
            <w:tcW w:type="dxa" w:w="4320"/>
          </w:tcPr>
          <w:p>
            <w:r>
              <w:t>Batch Size</w:t>
            </w:r>
          </w:p>
        </w:tc>
        <w:tc>
          <w:tcPr>
            <w:tcW w:type="dxa" w:w="4320"/>
          </w:tcPr>
          <w:p>
            <w:r>
              <w:t>50</w:t>
            </w:r>
          </w:p>
        </w:tc>
      </w:tr>
      <w:tr>
        <w:tc>
          <w:tcPr>
            <w:tcW w:type="dxa" w:w="4320"/>
          </w:tcPr>
          <w:p>
            <w:r>
              <w:t>Epsilon Start/End</w:t>
            </w:r>
          </w:p>
        </w:tc>
        <w:tc>
          <w:tcPr>
            <w:tcW w:type="dxa" w:w="4320"/>
          </w:tcPr>
          <w:p>
            <w:r>
              <w:t>1.0 / 0.1</w:t>
            </w:r>
          </w:p>
        </w:tc>
      </w:tr>
      <w:tr>
        <w:tc>
          <w:tcPr>
            <w:tcW w:type="dxa" w:w="4320"/>
          </w:tcPr>
          <w:p>
            <w:r>
              <w:t>Epsilon Decay</w:t>
            </w:r>
          </w:p>
        </w:tc>
        <w:tc>
          <w:tcPr>
            <w:tcW w:type="dxa" w:w="4320"/>
          </w:tcPr>
          <w:p>
            <w:r>
              <w:t>0.995</w:t>
            </w:r>
          </w:p>
        </w:tc>
      </w:tr>
      <w:tr>
        <w:tc>
          <w:tcPr>
            <w:tcW w:type="dxa" w:w="4320"/>
          </w:tcPr>
          <w:p>
            <w:r>
              <w:t>Target Update Frequency</w:t>
            </w:r>
          </w:p>
        </w:tc>
        <w:tc>
          <w:tcPr>
            <w:tcW w:type="dxa" w:w="4320"/>
          </w:tcPr>
          <w:p>
            <w:r>
              <w:t>100 steps</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r>
        <w:br w:type="page"/>
      </w:r>
    </w:p>
    <w:p>
      <w:pPr>
        <w:pStyle w:val="Heading1"/>
      </w:pPr>
      <w:r>
        <w:t>7. Test Scenarios</w:t>
      </w:r>
    </w:p>
    <w:p>
      <w:pPr>
        <w:pStyle w:val="Heading2"/>
      </w:pPr>
      <w:r>
        <w:t>7.1 LOW_CONTENTION</w:t>
      </w:r>
    </w:p>
    <w:p>
      <w:r>
        <w:t>Simulates sparse network conditions with minimal interference.</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Number of Stations</w:t>
            </w:r>
          </w:p>
        </w:tc>
        <w:tc>
          <w:tcPr>
            <w:tcW w:type="dxa" w:w="4320"/>
          </w:tcPr>
          <w:p>
            <w:r>
              <w:t>5</w:t>
            </w:r>
          </w:p>
        </w:tc>
      </w:tr>
      <w:tr>
        <w:tc>
          <w:tcPr>
            <w:tcW w:type="dxa" w:w="4320"/>
          </w:tcPr>
          <w:p>
            <w:r>
              <w:t>Collision Probability</w:t>
            </w:r>
          </w:p>
        </w:tc>
        <w:tc>
          <w:tcPr>
            <w:tcW w:type="dxa" w:w="4320"/>
          </w:tcPr>
          <w:p>
            <w:r>
              <w:t>0.1</w:t>
            </w:r>
          </w:p>
        </w:tc>
      </w:tr>
      <w:tr>
        <w:tc>
          <w:tcPr>
            <w:tcW w:type="dxa" w:w="4320"/>
          </w:tcPr>
          <w:p>
            <w:r>
              <w:t>Channel Utilization</w:t>
            </w:r>
          </w:p>
        </w:tc>
        <w:tc>
          <w:tcPr>
            <w:tcW w:type="dxa" w:w="4320"/>
          </w:tcPr>
          <w:p>
            <w:r>
              <w:t>&lt; 30%</w:t>
            </w:r>
          </w:p>
        </w:tc>
      </w:tr>
      <w:tr>
        <w:tc>
          <w:tcPr>
            <w:tcW w:type="dxa" w:w="4320"/>
          </w:tcPr>
          <w:p>
            <w:r>
              <w:t>Expected Behavior</w:t>
            </w:r>
          </w:p>
        </w:tc>
        <w:tc>
          <w:tcPr>
            <w:tcW w:type="dxa" w:w="4320"/>
          </w:tcPr>
          <w:p>
            <w:r>
              <w:t>All approaches should perform well</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7.2 HIGH_CONTENTION</w:t>
      </w:r>
    </w:p>
    <w:p>
      <w:r>
        <w:t>Stress test under heavy network load with frequent collisions.</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Number of Stations</w:t>
            </w:r>
          </w:p>
        </w:tc>
        <w:tc>
          <w:tcPr>
            <w:tcW w:type="dxa" w:w="4320"/>
          </w:tcPr>
          <w:p>
            <w:r>
              <w:t>50</w:t>
            </w:r>
          </w:p>
        </w:tc>
      </w:tr>
      <w:tr>
        <w:tc>
          <w:tcPr>
            <w:tcW w:type="dxa" w:w="4320"/>
          </w:tcPr>
          <w:p>
            <w:r>
              <w:t>Collision Probability</w:t>
            </w:r>
          </w:p>
        </w:tc>
        <w:tc>
          <w:tcPr>
            <w:tcW w:type="dxa" w:w="4320"/>
          </w:tcPr>
          <w:p>
            <w:r>
              <w:t>0.4</w:t>
            </w:r>
          </w:p>
        </w:tc>
      </w:tr>
      <w:tr>
        <w:tc>
          <w:tcPr>
            <w:tcW w:type="dxa" w:w="4320"/>
          </w:tcPr>
          <w:p>
            <w:r>
              <w:t>Channel Utilization</w:t>
            </w:r>
          </w:p>
        </w:tc>
        <w:tc>
          <w:tcPr>
            <w:tcW w:type="dxa" w:w="4320"/>
          </w:tcPr>
          <w:p>
            <w:r>
              <w:t>&gt; 80%</w:t>
            </w:r>
          </w:p>
        </w:tc>
      </w:tr>
      <w:tr>
        <w:tc>
          <w:tcPr>
            <w:tcW w:type="dxa" w:w="4320"/>
          </w:tcPr>
          <w:p>
            <w:r>
              <w:t>Expected Behavior</w:t>
            </w:r>
          </w:p>
        </w:tc>
        <w:tc>
          <w:tcPr>
            <w:tcW w:type="dxa" w:w="4320"/>
          </w:tcPr>
          <w:p>
            <w:r>
              <w:t>MLO and adaptive algorithms advantaged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7.3 CHANNEL_SWITCHING</w:t>
      </w:r>
    </w:p>
    <w:p>
      <w:r>
        <w:t>Evaluates rapid channel transition capabilities.</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Channel State Changes</w:t>
            </w:r>
          </w:p>
        </w:tc>
        <w:tc>
          <w:tcPr>
            <w:tcW w:type="dxa" w:w="4320"/>
          </w:tcPr>
          <w:p>
            <w:r>
              <w:t>Every 10-20 steps</w:t>
            </w:r>
          </w:p>
        </w:tc>
      </w:tr>
      <w:tr>
        <w:tc>
          <w:tcPr>
            <w:tcW w:type="dxa" w:w="4320"/>
          </w:tcPr>
          <w:p>
            <w:r>
              <w:t>Interference Pattern</w:t>
            </w:r>
          </w:p>
        </w:tc>
        <w:tc>
          <w:tcPr>
            <w:tcW w:type="dxa" w:w="4320"/>
          </w:tcPr>
          <w:p>
            <w:r>
              <w:t>Dynamic</w:t>
            </w:r>
          </w:p>
        </w:tc>
      </w:tr>
      <w:tr>
        <w:tc>
          <w:tcPr>
            <w:tcW w:type="dxa" w:w="4320"/>
          </w:tcPr>
          <w:p>
            <w:r>
              <w:t>Collision Probability</w:t>
            </w:r>
          </w:p>
        </w:tc>
        <w:tc>
          <w:tcPr>
            <w:tcW w:type="dxa" w:w="4320"/>
          </w:tcPr>
          <w:p>
            <w:r>
              <w:t>0.25</w:t>
            </w:r>
          </w:p>
        </w:tc>
      </w:tr>
      <w:tr>
        <w:tc>
          <w:tcPr>
            <w:tcW w:type="dxa" w:w="4320"/>
          </w:tcPr>
          <w:p>
            <w:r>
              <w:t>Expected Behavior</w:t>
            </w:r>
          </w:p>
        </w:tc>
        <w:tc>
          <w:tcPr>
            <w:tcW w:type="dxa" w:w="4320"/>
          </w:tcPr>
          <w:p>
            <w:r>
              <w:t>Fast-adapting algorithms advantaged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7.4 MLO_AGGREGATION</w:t>
      </w:r>
    </w:p>
    <w:p>
      <w:r>
        <w:t>Tests multi-link aggregation performance (WiFi 7 feature).</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Available Links</w:t>
            </w:r>
          </w:p>
        </w:tc>
        <w:tc>
          <w:tcPr>
            <w:tcW w:type="dxa" w:w="4320"/>
          </w:tcPr>
          <w:p>
            <w:r>
              <w:t>3</w:t>
            </w:r>
          </w:p>
        </w:tc>
      </w:tr>
      <w:tr>
        <w:tc>
          <w:tcPr>
            <w:tcW w:type="dxa" w:w="4320"/>
          </w:tcPr>
          <w:p>
            <w:r>
              <w:t>Aggregation Enabled</w:t>
            </w:r>
          </w:p>
        </w:tc>
        <w:tc>
          <w:tcPr>
            <w:tcW w:type="dxa" w:w="4320"/>
          </w:tcPr>
          <w:p>
            <w:r>
              <w:t>Yes</w:t>
            </w:r>
          </w:p>
        </w:tc>
      </w:tr>
      <w:tr>
        <w:tc>
          <w:tcPr>
            <w:tcW w:type="dxa" w:w="4320"/>
          </w:tcPr>
          <w:p>
            <w:r>
              <w:t>Collision Probability</w:t>
            </w:r>
          </w:p>
        </w:tc>
        <w:tc>
          <w:tcPr>
            <w:tcW w:type="dxa" w:w="4320"/>
          </w:tcPr>
          <w:p>
            <w:r>
              <w:t>0.2</w:t>
            </w:r>
          </w:p>
        </w:tc>
      </w:tr>
      <w:tr>
        <w:tc>
          <w:tcPr>
            <w:tcW w:type="dxa" w:w="4320"/>
          </w:tcPr>
          <w:p>
            <w:r>
              <w:t>Expected Behavior</w:t>
            </w:r>
          </w:p>
        </w:tc>
        <w:tc>
          <w:tcPr>
            <w:tcW w:type="dxa" w:w="4320"/>
          </w:tcPr>
          <w:p>
            <w:r>
              <w:t>WiFi 7 significantly advantaged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7.5 POWER_SAVE</w:t>
      </w:r>
    </w:p>
    <w:p>
      <w:r>
        <w:t>Evaluates power-efficient operation modes.</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TWT Enabled</w:t>
            </w:r>
          </w:p>
        </w:tc>
        <w:tc>
          <w:tcPr>
            <w:tcW w:type="dxa" w:w="4320"/>
          </w:tcPr>
          <w:p>
            <w:r>
              <w:t>Yes</w:t>
            </w:r>
          </w:p>
        </w:tc>
      </w:tr>
      <w:tr>
        <w:tc>
          <w:tcPr>
            <w:tcW w:type="dxa" w:w="4320"/>
          </w:tcPr>
          <w:p>
            <w:r>
              <w:t>Duty Cycle</w:t>
            </w:r>
          </w:p>
        </w:tc>
        <w:tc>
          <w:tcPr>
            <w:tcW w:type="dxa" w:w="4320"/>
          </w:tcPr>
          <w:p>
            <w:r>
              <w:t>50%</w:t>
            </w:r>
          </w:p>
        </w:tc>
      </w:tr>
      <w:tr>
        <w:tc>
          <w:tcPr>
            <w:tcW w:type="dxa" w:w="4320"/>
          </w:tcPr>
          <w:p>
            <w:r>
              <w:t>Collision Probability</w:t>
            </w:r>
          </w:p>
        </w:tc>
        <w:tc>
          <w:tcPr>
            <w:tcW w:type="dxa" w:w="4320"/>
          </w:tcPr>
          <w:p>
            <w:r>
              <w:t>0.15</w:t>
            </w:r>
          </w:p>
        </w:tc>
      </w:tr>
      <w:tr>
        <w:tc>
          <w:tcPr>
            <w:tcW w:type="dxa" w:w="4320"/>
          </w:tcPr>
          <w:p>
            <w:r>
              <w:t>Expected Behavior</w:t>
            </w:r>
          </w:p>
        </w:tc>
        <w:tc>
          <w:tcPr>
            <w:tcW w:type="dxa" w:w="4320"/>
          </w:tcPr>
          <w:p>
            <w:r>
              <w:t>Value-based methods advantaged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7.6 DENSE_AP</w:t>
      </w:r>
    </w:p>
    <w:p>
      <w:r>
        <w:t>High AP density environment testing BSS coloring effectiveness.</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Number of APs</w:t>
            </w:r>
          </w:p>
        </w:tc>
        <w:tc>
          <w:tcPr>
            <w:tcW w:type="dxa" w:w="4320"/>
          </w:tcPr>
          <w:p>
            <w:r>
              <w:t>20</w:t>
            </w:r>
          </w:p>
        </w:tc>
      </w:tr>
      <w:tr>
        <w:tc>
          <w:tcPr>
            <w:tcW w:type="dxa" w:w="4320"/>
          </w:tcPr>
          <w:p>
            <w:r>
              <w:t>Collision Probability</w:t>
            </w:r>
          </w:p>
        </w:tc>
        <w:tc>
          <w:tcPr>
            <w:tcW w:type="dxa" w:w="4320"/>
          </w:tcPr>
          <w:p>
            <w:r>
              <w:t>0.35</w:t>
            </w:r>
          </w:p>
        </w:tc>
      </w:tr>
      <w:tr>
        <w:tc>
          <w:tcPr>
            <w:tcW w:type="dxa" w:w="4320"/>
          </w:tcPr>
          <w:p>
            <w:r>
              <w:t>BSS Coloring</w:t>
            </w:r>
          </w:p>
        </w:tc>
        <w:tc>
          <w:tcPr>
            <w:tcW w:type="dxa" w:w="4320"/>
          </w:tcPr>
          <w:p>
            <w:r>
              <w:t>Enabled for WiFi 6E/7</w:t>
            </w:r>
          </w:p>
        </w:tc>
      </w:tr>
      <w:tr>
        <w:tc>
          <w:tcPr>
            <w:tcW w:type="dxa" w:w="4320"/>
          </w:tcPr>
          <w:p>
            <w:r>
              <w:t>Expected Behavior</w:t>
            </w:r>
          </w:p>
        </w:tc>
        <w:tc>
          <w:tcPr>
            <w:tcW w:type="dxa" w:w="4320"/>
          </w:tcPr>
          <w:p>
            <w:r>
              <w:t>6 GHz capable devices advantaged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7.7 SINGLE_AP</w:t>
      </w:r>
    </w:p>
    <w:p>
      <w:r>
        <w:t>Baseline single access point scenario.</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Number of APs</w:t>
            </w:r>
          </w:p>
        </w:tc>
        <w:tc>
          <w:tcPr>
            <w:tcW w:type="dxa" w:w="4320"/>
          </w:tcPr>
          <w:p>
            <w:r>
              <w:t>1</w:t>
            </w:r>
          </w:p>
        </w:tc>
      </w:tr>
      <w:tr>
        <w:tc>
          <w:tcPr>
            <w:tcW w:type="dxa" w:w="4320"/>
          </w:tcPr>
          <w:p>
            <w:r>
              <w:t>Collision Probability</w:t>
            </w:r>
          </w:p>
        </w:tc>
        <w:tc>
          <w:tcPr>
            <w:tcW w:type="dxa" w:w="4320"/>
          </w:tcPr>
          <w:p>
            <w:r>
              <w:t>0.2</w:t>
            </w:r>
          </w:p>
        </w:tc>
      </w:tr>
      <w:tr>
        <w:tc>
          <w:tcPr>
            <w:tcW w:type="dxa" w:w="4320"/>
          </w:tcPr>
          <w:p>
            <w:r>
              <w:t>Interference</w:t>
            </w:r>
          </w:p>
        </w:tc>
        <w:tc>
          <w:tcPr>
            <w:tcW w:type="dxa" w:w="4320"/>
          </w:tcPr>
          <w:p>
            <w:r>
              <w:t>Minimal</w:t>
            </w:r>
          </w:p>
        </w:tc>
      </w:tr>
      <w:tr>
        <w:tc>
          <w:tcPr>
            <w:tcW w:type="dxa" w:w="4320"/>
          </w:tcPr>
          <w:p>
            <w:r>
              <w:t>Expected Behavior</w:t>
            </w:r>
          </w:p>
        </w:tc>
        <w:tc>
          <w:tcPr>
            <w:tcW w:type="dxa" w:w="4320"/>
          </w:tcPr>
          <w:p>
            <w:r>
              <w:t>Establishes baseline performance</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2"/>
      </w:pPr>
      <w:r>
        <w:t>7.8 ROAMING</w:t>
      </w:r>
    </w:p>
    <w:p>
      <w:r>
        <w:t>Tests handoff and mobility management.</w:t>
      </w:r>
    </w:p>
    <w:tbl>
      <w:tblGrid>
        <w:gridCol w:w="4320"/>
        <w:gridCol w:w="4320"/>
      </w:tblGrid>
      <w:tr>
        <w:tc>
          <w:tcPr>
            <w:tcW w:type="dxa" w:w="4320"/>
            <w:shd w:fill="D9E2F3"/>
          </w:tcPr>
          <w:p>
            <w:r>
              <w:rPr>
                <w:b/>
              </w:rPr>
              <w:t>Parameter</w:t>
            </w:r>
          </w:p>
        </w:tc>
        <w:tc>
          <w:tcPr>
            <w:tcW w:type="dxa" w:w="4320"/>
            <w:shd w:fill="D9E2F3"/>
          </w:tcPr>
          <w:p>
            <w:r>
              <w:rPr>
                <w:b/>
              </w:rPr>
              <w:t>Value</w:t>
            </w:r>
          </w:p>
        </w:tc>
      </w:tr>
      <w:tr>
        <w:tc>
          <w:tcPr>
            <w:tcW w:type="dxa" w:w="4320"/>
          </w:tcPr>
          <w:p>
            <w:r>
              <w:t>Roaming Events</w:t>
            </w:r>
          </w:p>
        </w:tc>
        <w:tc>
          <w:tcPr>
            <w:tcW w:type="dxa" w:w="4320"/>
          </w:tcPr>
          <w:p>
            <w:r>
              <w:t>Every 50-100 steps</w:t>
            </w:r>
          </w:p>
        </w:tc>
      </w:tr>
      <w:tr>
        <w:tc>
          <w:tcPr>
            <w:tcW w:type="dxa" w:w="4320"/>
          </w:tcPr>
          <w:p>
            <w:r>
              <w:t>Handoff Latency</w:t>
            </w:r>
          </w:p>
        </w:tc>
        <w:tc>
          <w:tcPr>
            <w:tcW w:type="dxa" w:w="4320"/>
          </w:tcPr>
          <w:p>
            <w:r>
              <w:t>Measured</w:t>
            </w:r>
          </w:p>
        </w:tc>
      </w:tr>
      <w:tr>
        <w:tc>
          <w:tcPr>
            <w:tcW w:type="dxa" w:w="4320"/>
          </w:tcPr>
          <w:p>
            <w:r>
              <w:t>Collision Probability</w:t>
            </w:r>
          </w:p>
        </w:tc>
        <w:tc>
          <w:tcPr>
            <w:tcW w:type="dxa" w:w="4320"/>
          </w:tcPr>
          <w:p>
            <w:r>
              <w:t>0.25</w:t>
            </w:r>
          </w:p>
        </w:tc>
      </w:tr>
      <w:tr>
        <w:tc>
          <w:tcPr>
            <w:tcW w:type="dxa" w:w="4320"/>
          </w:tcPr>
          <w:p>
            <w:r>
              <w:t>Expected Behavior</w:t>
            </w:r>
          </w:p>
        </w:tc>
        <w:tc>
          <w:tcPr>
            <w:tcW w:type="dxa" w:w="4320"/>
          </w:tcPr>
          <w:p>
            <w:r>
              <w:t>802.11k/v/r advantaged</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r>
        <w:br w:type="page"/>
      </w:r>
    </w:p>
    <w:p>
      <w:pPr>
        <w:pStyle w:val="Heading1"/>
      </w:pPr>
      <w:r>
        <w:t>8. Results and Metrics</w:t>
      </w:r>
    </w:p>
    <w:p>
      <w:pPr>
        <w:pStyle w:val="Heading2"/>
      </w:pPr>
      <w:r>
        <w:t>8.1 Overall Performance Summary</w:t>
      </w:r>
    </w:p>
    <w:p>
      <w:r>
        <w:t>The following table presents aggregated results across all test scenarios. Results are empirical and unbiased, with different approaches excelling in different contexts.</w:t>
      </w:r>
    </w:p>
    <w:tbl>
      <w:tblGrid>
        <w:gridCol w:w="1234"/>
        <w:gridCol w:w="1234"/>
        <w:gridCol w:w="1234"/>
        <w:gridCol w:w="1234"/>
        <w:gridCol w:w="1234"/>
        <w:gridCol w:w="1234"/>
        <w:gridCol w:w="1234"/>
      </w:tblGrid>
      <w:tr>
        <w:tc>
          <w:tcPr>
            <w:tcW w:type="dxa" w:w="1234"/>
            <w:shd w:fill="D9E2F3"/>
          </w:tcPr>
          <w:p>
            <w:r>
              <w:rPr>
                <w:b/>
              </w:rPr>
              <w:t>Scenario</w:t>
            </w:r>
          </w:p>
        </w:tc>
        <w:tc>
          <w:tcPr>
            <w:tcW w:type="dxa" w:w="1234"/>
            <w:shd w:fill="D9E2F3"/>
          </w:tcPr>
          <w:p>
            <w:r>
              <w:rPr>
                <w:b/>
              </w:rPr>
              <w:t>WiFi 6E</w:t>
            </w:r>
          </w:p>
        </w:tc>
        <w:tc>
          <w:tcPr>
            <w:tcW w:type="dxa" w:w="1234"/>
            <w:shd w:fill="D9E2F3"/>
          </w:tcPr>
          <w:p>
            <w:r>
              <w:rPr>
                <w:b/>
              </w:rPr>
              <w:t>802.11k/v/r</w:t>
            </w:r>
          </w:p>
        </w:tc>
        <w:tc>
          <w:tcPr>
            <w:tcW w:type="dxa" w:w="1234"/>
            <w:shd w:fill="D9E2F3"/>
          </w:tcPr>
          <w:p>
            <w:r>
              <w:rPr>
                <w:b/>
              </w:rPr>
              <w:t>WiFi 7</w:t>
            </w:r>
          </w:p>
        </w:tc>
        <w:tc>
          <w:tcPr>
            <w:tcW w:type="dxa" w:w="1234"/>
            <w:shd w:fill="D9E2F3"/>
          </w:tcPr>
          <w:p>
            <w:r>
              <w:rPr>
                <w:b/>
              </w:rPr>
              <w:t>PPO-LSTM</w:t>
            </w:r>
          </w:p>
        </w:tc>
        <w:tc>
          <w:tcPr>
            <w:tcW w:type="dxa" w:w="1234"/>
            <w:shd w:fill="D9E2F3"/>
          </w:tcPr>
          <w:p>
            <w:r>
              <w:rPr>
                <w:b/>
              </w:rPr>
              <w:t>DDQN</w:t>
            </w:r>
          </w:p>
        </w:tc>
        <w:tc>
          <w:tcPr>
            <w:tcW w:type="dxa" w:w="1234"/>
            <w:shd w:fill="D9E2F3"/>
          </w:tcPr>
          <w:p>
            <w:r>
              <w:rPr>
                <w:b/>
              </w:rPr>
              <w:t>PPO-LTC</w:t>
            </w:r>
          </w:p>
        </w:tc>
      </w:tr>
      <w:tr>
        <w:tc>
          <w:tcPr>
            <w:tcW w:type="dxa" w:w="1234"/>
          </w:tcPr>
          <w:p>
            <w:r>
              <w:t>LOW_CONTENTION</w:t>
            </w:r>
          </w:p>
        </w:tc>
        <w:tc>
          <w:tcPr>
            <w:tcW w:type="dxa" w:w="1234"/>
          </w:tcPr>
          <w:p>
            <w:r>
              <w:t>91.2%</w:t>
            </w:r>
          </w:p>
        </w:tc>
        <w:tc>
          <w:tcPr>
            <w:tcW w:type="dxa" w:w="1234"/>
          </w:tcPr>
          <w:p>
            <w:r>
              <w:t>85.3%</w:t>
            </w:r>
          </w:p>
        </w:tc>
        <w:tc>
          <w:tcPr>
            <w:tcW w:type="dxa" w:w="1234"/>
          </w:tcPr>
          <w:p>
            <w:r>
              <w:rPr>
                <w:b/>
              </w:rPr>
              <w:t>94.0%</w:t>
            </w:r>
          </w:p>
        </w:tc>
        <w:tc>
          <w:tcPr>
            <w:tcW w:type="dxa" w:w="1234"/>
          </w:tcPr>
          <w:p>
            <w:r>
              <w:t>88.7%</w:t>
            </w:r>
          </w:p>
        </w:tc>
        <w:tc>
          <w:tcPr>
            <w:tcW w:type="dxa" w:w="1234"/>
          </w:tcPr>
          <w:p>
            <w:r>
              <w:t>87.9%</w:t>
            </w:r>
          </w:p>
        </w:tc>
        <w:tc>
          <w:tcPr>
            <w:tcW w:type="dxa" w:w="1234"/>
          </w:tcPr>
          <w:p>
            <w:r>
              <w:t>89.4%</w:t>
            </w:r>
          </w:p>
        </w:tc>
      </w:tr>
      <w:tr>
        <w:tc>
          <w:tcPr>
            <w:tcW w:type="dxa" w:w="1234"/>
          </w:tcPr>
          <w:p>
            <w:r>
              <w:t>HIGH_CONTENTION</w:t>
            </w:r>
          </w:p>
        </w:tc>
        <w:tc>
          <w:tcPr>
            <w:tcW w:type="dxa" w:w="1234"/>
          </w:tcPr>
          <w:p>
            <w:r>
              <w:t>78.4%</w:t>
            </w:r>
          </w:p>
        </w:tc>
        <w:tc>
          <w:tcPr>
            <w:tcW w:type="dxa" w:w="1234"/>
          </w:tcPr>
          <w:p>
            <w:r>
              <w:t>72.1%</w:t>
            </w:r>
          </w:p>
        </w:tc>
        <w:tc>
          <w:tcPr>
            <w:tcW w:type="dxa" w:w="1234"/>
          </w:tcPr>
          <w:p>
            <w:r>
              <w:rPr>
                <w:b/>
              </w:rPr>
              <w:t>85.9%</w:t>
            </w:r>
          </w:p>
        </w:tc>
        <w:tc>
          <w:tcPr>
            <w:tcW w:type="dxa" w:w="1234"/>
          </w:tcPr>
          <w:p>
            <w:r>
              <w:t>76.3%</w:t>
            </w:r>
          </w:p>
        </w:tc>
        <w:tc>
          <w:tcPr>
            <w:tcW w:type="dxa" w:w="1234"/>
          </w:tcPr>
          <w:p>
            <w:r>
              <w:t>74.8%</w:t>
            </w:r>
          </w:p>
        </w:tc>
        <w:tc>
          <w:tcPr>
            <w:tcW w:type="dxa" w:w="1234"/>
          </w:tcPr>
          <w:p>
            <w:r>
              <w:t>79.2%</w:t>
            </w:r>
          </w:p>
        </w:tc>
      </w:tr>
      <w:tr>
        <w:tc>
          <w:tcPr>
            <w:tcW w:type="dxa" w:w="1234"/>
          </w:tcPr>
          <w:p>
            <w:r>
              <w:t>CHANNEL_SWITCHING</w:t>
            </w:r>
          </w:p>
        </w:tc>
        <w:tc>
          <w:tcPr>
            <w:tcW w:type="dxa" w:w="1234"/>
          </w:tcPr>
          <w:p>
            <w:r>
              <w:t>84.6%</w:t>
            </w:r>
          </w:p>
        </w:tc>
        <w:tc>
          <w:tcPr>
            <w:tcW w:type="dxa" w:w="1234"/>
          </w:tcPr>
          <w:p>
            <w:r>
              <w:t>79.8%</w:t>
            </w:r>
          </w:p>
        </w:tc>
        <w:tc>
          <w:tcPr>
            <w:tcW w:type="dxa" w:w="1234"/>
          </w:tcPr>
          <w:p>
            <w:r>
              <w:rPr>
                <w:b/>
              </w:rPr>
              <w:t>90.6%</w:t>
            </w:r>
          </w:p>
        </w:tc>
        <w:tc>
          <w:tcPr>
            <w:tcW w:type="dxa" w:w="1234"/>
          </w:tcPr>
          <w:p>
            <w:r>
              <w:t>82.1%</w:t>
            </w:r>
          </w:p>
        </w:tc>
        <w:tc>
          <w:tcPr>
            <w:tcW w:type="dxa" w:w="1234"/>
          </w:tcPr>
          <w:p>
            <w:r>
              <w:t>80.5%</w:t>
            </w:r>
          </w:p>
        </w:tc>
        <w:tc>
          <w:tcPr>
            <w:tcW w:type="dxa" w:w="1234"/>
          </w:tcPr>
          <w:p>
            <w:r>
              <w:t>85.3%</w:t>
            </w:r>
          </w:p>
        </w:tc>
      </w:tr>
      <w:tr>
        <w:tc>
          <w:tcPr>
            <w:tcW w:type="dxa" w:w="1234"/>
          </w:tcPr>
          <w:p>
            <w:r>
              <w:t>MLO_AGGREGATION</w:t>
            </w:r>
          </w:p>
        </w:tc>
        <w:tc>
          <w:tcPr>
            <w:tcW w:type="dxa" w:w="1234"/>
          </w:tcPr>
          <w:p>
            <w:r>
              <w:t>82.3%</w:t>
            </w:r>
          </w:p>
        </w:tc>
        <w:tc>
          <w:tcPr>
            <w:tcW w:type="dxa" w:w="1234"/>
          </w:tcPr>
          <w:p>
            <w:r>
              <w:t>76.5%</w:t>
            </w:r>
          </w:p>
        </w:tc>
        <w:tc>
          <w:tcPr>
            <w:tcW w:type="dxa" w:w="1234"/>
          </w:tcPr>
          <w:p>
            <w:r>
              <w:rPr>
                <w:b/>
              </w:rPr>
              <w:t>90.0%</w:t>
            </w:r>
          </w:p>
        </w:tc>
        <w:tc>
          <w:tcPr>
            <w:tcW w:type="dxa" w:w="1234"/>
          </w:tcPr>
          <w:p>
            <w:r>
              <w:t>79.8%</w:t>
            </w:r>
          </w:p>
        </w:tc>
        <w:tc>
          <w:tcPr>
            <w:tcW w:type="dxa" w:w="1234"/>
          </w:tcPr>
          <w:p>
            <w:r>
              <w:t>78.2%</w:t>
            </w:r>
          </w:p>
        </w:tc>
        <w:tc>
          <w:tcPr>
            <w:tcW w:type="dxa" w:w="1234"/>
          </w:tcPr>
          <w:p>
            <w:r>
              <w:t>83.1%</w:t>
            </w:r>
          </w:p>
        </w:tc>
      </w:tr>
      <w:tr>
        <w:tc>
          <w:tcPr>
            <w:tcW w:type="dxa" w:w="1234"/>
          </w:tcPr>
          <w:p>
            <w:r>
              <w:t>POWER_SAVE</w:t>
            </w:r>
          </w:p>
        </w:tc>
        <w:tc>
          <w:tcPr>
            <w:tcW w:type="dxa" w:w="1234"/>
          </w:tcPr>
          <w:p>
            <w:r>
              <w:t>86.1%</w:t>
            </w:r>
          </w:p>
        </w:tc>
        <w:tc>
          <w:tcPr>
            <w:tcW w:type="dxa" w:w="1234"/>
          </w:tcPr>
          <w:p>
            <w:r>
              <w:t>81.4%</w:t>
            </w:r>
          </w:p>
        </w:tc>
        <w:tc>
          <w:tcPr>
            <w:tcW w:type="dxa" w:w="1234"/>
          </w:tcPr>
          <w:p>
            <w:r>
              <w:t>88.7%</w:t>
            </w:r>
          </w:p>
        </w:tc>
        <w:tc>
          <w:tcPr>
            <w:tcW w:type="dxa" w:w="1234"/>
          </w:tcPr>
          <w:p>
            <w:r>
              <w:t>84.2%</w:t>
            </w:r>
          </w:p>
        </w:tc>
        <w:tc>
          <w:tcPr>
            <w:tcW w:type="dxa" w:w="1234"/>
          </w:tcPr>
          <w:p>
            <w:r>
              <w:rPr>
                <w:b/>
              </w:rPr>
              <w:t>89.3%</w:t>
            </w:r>
          </w:p>
        </w:tc>
        <w:tc>
          <w:tcPr>
            <w:tcW w:type="dxa" w:w="1234"/>
          </w:tcPr>
          <w:p>
            <w:r>
              <w:t>85.6%</w:t>
            </w:r>
          </w:p>
        </w:tc>
      </w:tr>
      <w:tr>
        <w:tc>
          <w:tcPr>
            <w:tcW w:type="dxa" w:w="1234"/>
          </w:tcPr>
          <w:p>
            <w:r>
              <w:t>DENSE_AP</w:t>
            </w:r>
          </w:p>
        </w:tc>
        <w:tc>
          <w:tcPr>
            <w:tcW w:type="dxa" w:w="1234"/>
          </w:tcPr>
          <w:p>
            <w:r>
              <w:rPr>
                <w:b/>
              </w:rPr>
              <w:t>90.7%</w:t>
            </w:r>
          </w:p>
        </w:tc>
        <w:tc>
          <w:tcPr>
            <w:tcW w:type="dxa" w:w="1234"/>
          </w:tcPr>
          <w:p>
            <w:r>
              <w:t>82.9%</w:t>
            </w:r>
          </w:p>
        </w:tc>
        <w:tc>
          <w:tcPr>
            <w:tcW w:type="dxa" w:w="1234"/>
          </w:tcPr>
          <w:p>
            <w:r>
              <w:t>89.4%</w:t>
            </w:r>
          </w:p>
        </w:tc>
        <w:tc>
          <w:tcPr>
            <w:tcW w:type="dxa" w:w="1234"/>
          </w:tcPr>
          <w:p>
            <w:r>
              <w:t>85.6%</w:t>
            </w:r>
          </w:p>
        </w:tc>
        <w:tc>
          <w:tcPr>
            <w:tcW w:type="dxa" w:w="1234"/>
          </w:tcPr>
          <w:p>
            <w:r>
              <w:t>84.1%</w:t>
            </w:r>
          </w:p>
        </w:tc>
        <w:tc>
          <w:tcPr>
            <w:tcW w:type="dxa" w:w="1234"/>
          </w:tcPr>
          <w:p>
            <w:r>
              <w:t>87.2%</w:t>
            </w:r>
          </w:p>
        </w:tc>
      </w:tr>
      <w:tr>
        <w:tc>
          <w:tcPr>
            <w:tcW w:type="dxa" w:w="1234"/>
          </w:tcPr>
          <w:p>
            <w:r>
              <w:t>SINGLE_AP</w:t>
            </w:r>
          </w:p>
        </w:tc>
        <w:tc>
          <w:tcPr>
            <w:tcW w:type="dxa" w:w="1234"/>
          </w:tcPr>
          <w:p>
            <w:r>
              <w:rPr>
                <w:b/>
              </w:rPr>
              <w:t>89.9%</w:t>
            </w:r>
          </w:p>
        </w:tc>
        <w:tc>
          <w:tcPr>
            <w:tcW w:type="dxa" w:w="1234"/>
          </w:tcPr>
          <w:p>
            <w:r>
              <w:t>84.7%</w:t>
            </w:r>
          </w:p>
        </w:tc>
        <w:tc>
          <w:tcPr>
            <w:tcW w:type="dxa" w:w="1234"/>
          </w:tcPr>
          <w:p>
            <w:r>
              <w:t>88.2%</w:t>
            </w:r>
          </w:p>
        </w:tc>
        <w:tc>
          <w:tcPr>
            <w:tcW w:type="dxa" w:w="1234"/>
          </w:tcPr>
          <w:p>
            <w:r>
              <w:t>86.3%</w:t>
            </w:r>
          </w:p>
        </w:tc>
        <w:tc>
          <w:tcPr>
            <w:tcW w:type="dxa" w:w="1234"/>
          </w:tcPr>
          <w:p>
            <w:r>
              <w:t>85.4%</w:t>
            </w:r>
          </w:p>
        </w:tc>
        <w:tc>
          <w:tcPr>
            <w:tcW w:type="dxa" w:w="1234"/>
          </w:tcPr>
          <w:p>
            <w:r>
              <w:t>87.8%</w:t>
            </w:r>
          </w:p>
        </w:tc>
      </w:tr>
      <w:tr>
        <w:tc>
          <w:tcPr>
            <w:tcW w:type="dxa" w:w="1234"/>
          </w:tcPr>
          <w:p>
            <w:r>
              <w:t>ROAMING</w:t>
            </w:r>
          </w:p>
        </w:tc>
        <w:tc>
          <w:tcPr>
            <w:tcW w:type="dxa" w:w="1234"/>
          </w:tcPr>
          <w:p>
            <w:r>
              <w:t>83.5%</w:t>
            </w:r>
          </w:p>
        </w:tc>
        <w:tc>
          <w:tcPr>
            <w:tcW w:type="dxa" w:w="1234"/>
          </w:tcPr>
          <w:p>
            <w:r>
              <w:t>86.8%</w:t>
            </w:r>
          </w:p>
        </w:tc>
        <w:tc>
          <w:tcPr>
            <w:tcW w:type="dxa" w:w="1234"/>
          </w:tcPr>
          <w:p>
            <w:r>
              <w:rPr>
                <w:b/>
              </w:rPr>
              <w:t>89.8%</w:t>
            </w:r>
          </w:p>
        </w:tc>
        <w:tc>
          <w:tcPr>
            <w:tcW w:type="dxa" w:w="1234"/>
          </w:tcPr>
          <w:p>
            <w:r>
              <w:t>81.2%</w:t>
            </w:r>
          </w:p>
        </w:tc>
        <w:tc>
          <w:tcPr>
            <w:tcW w:type="dxa" w:w="1234"/>
          </w:tcPr>
          <w:p>
            <w:r>
              <w:t>79.6%</w:t>
            </w:r>
          </w:p>
        </w:tc>
        <w:tc>
          <w:tcPr>
            <w:tcW w:type="dxa" w:w="1234"/>
          </w:tcPr>
          <w:p>
            <w:r>
              <w:t>84.1%</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r>
        <w:br/>
        <w:t>Note: Bold values indicate best performer for each scenario.</w:t>
      </w:r>
    </w:p>
    <w:p>
      <w:pPr>
        <w:pStyle w:val="Heading2"/>
      </w:pPr>
      <w:r>
        <w:t>8.2 Detailed Scenario Results with Latency and QoS</w:t>
      </w:r>
    </w:p>
    <w:p>
      <w:pPr>
        <w:pStyle w:val="Heading3"/>
      </w:pPr>
      <w:r>
        <w:t>8.2.1 LOW_CONTENTION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91.2%</w:t>
            </w:r>
          </w:p>
        </w:tc>
        <w:tc>
          <w:tcPr>
            <w:tcW w:type="dxa" w:w="1440"/>
          </w:tcPr>
          <w:p>
            <w:r>
              <w:t>847</w:t>
            </w:r>
          </w:p>
        </w:tc>
        <w:tc>
          <w:tcPr>
            <w:tcW w:type="dxa" w:w="1440"/>
          </w:tcPr>
          <w:p>
            <w:r>
              <w:t>8.2</w:t>
            </w:r>
          </w:p>
        </w:tc>
        <w:tc>
          <w:tcPr>
            <w:tcW w:type="dxa" w:w="1440"/>
          </w:tcPr>
          <w:p>
            <w:r>
              <w:t>15.4</w:t>
            </w:r>
          </w:p>
        </w:tc>
        <w:tc>
          <w:tcPr>
            <w:tcW w:type="dxa" w:w="1440"/>
          </w:tcPr>
          <w:p>
            <w:r>
              <w:t>0.92</w:t>
            </w:r>
          </w:p>
        </w:tc>
      </w:tr>
      <w:tr>
        <w:tc>
          <w:tcPr>
            <w:tcW w:type="dxa" w:w="1440"/>
          </w:tcPr>
          <w:p>
            <w:r>
              <w:t>802.11k/v/r</w:t>
            </w:r>
          </w:p>
        </w:tc>
        <w:tc>
          <w:tcPr>
            <w:tcW w:type="dxa" w:w="1440"/>
          </w:tcPr>
          <w:p>
            <w:r>
              <w:t>85.3%</w:t>
            </w:r>
          </w:p>
        </w:tc>
        <w:tc>
          <w:tcPr>
            <w:tcW w:type="dxa" w:w="1440"/>
          </w:tcPr>
          <w:p>
            <w:r>
              <w:t>723</w:t>
            </w:r>
          </w:p>
        </w:tc>
        <w:tc>
          <w:tcPr>
            <w:tcW w:type="dxa" w:w="1440"/>
          </w:tcPr>
          <w:p>
            <w:r>
              <w:t>12.1</w:t>
            </w:r>
          </w:p>
        </w:tc>
        <w:tc>
          <w:tcPr>
            <w:tcW w:type="dxa" w:w="1440"/>
          </w:tcPr>
          <w:p>
            <w:r>
              <w:t>24.8</w:t>
            </w:r>
          </w:p>
        </w:tc>
        <w:tc>
          <w:tcPr>
            <w:tcW w:type="dxa" w:w="1440"/>
          </w:tcPr>
          <w:p>
            <w:r>
              <w:t>0.86</w:t>
            </w:r>
          </w:p>
        </w:tc>
      </w:tr>
      <w:tr>
        <w:tc>
          <w:tcPr>
            <w:tcW w:type="dxa" w:w="1440"/>
          </w:tcPr>
          <w:p>
            <w:r>
              <w:t>WiFi 7</w:t>
            </w:r>
          </w:p>
        </w:tc>
        <w:tc>
          <w:tcPr>
            <w:tcW w:type="dxa" w:w="1440"/>
          </w:tcPr>
          <w:p>
            <w:r>
              <w:t>94.0%</w:t>
            </w:r>
          </w:p>
        </w:tc>
        <w:tc>
          <w:tcPr>
            <w:tcW w:type="dxa" w:w="1440"/>
          </w:tcPr>
          <w:p>
            <w:r>
              <w:t>1124</w:t>
            </w:r>
          </w:p>
        </w:tc>
        <w:tc>
          <w:tcPr>
            <w:tcW w:type="dxa" w:w="1440"/>
          </w:tcPr>
          <w:p>
            <w:r>
              <w:t>5.8</w:t>
            </w:r>
          </w:p>
        </w:tc>
        <w:tc>
          <w:tcPr>
            <w:tcW w:type="dxa" w:w="1440"/>
          </w:tcPr>
          <w:p>
            <w:r>
              <w:t>11.2</w:t>
            </w:r>
          </w:p>
        </w:tc>
        <w:tc>
          <w:tcPr>
            <w:tcW w:type="dxa" w:w="1440"/>
          </w:tcPr>
          <w:p>
            <w:r>
              <w:t>0.95</w:t>
            </w:r>
          </w:p>
        </w:tc>
      </w:tr>
      <w:tr>
        <w:tc>
          <w:tcPr>
            <w:tcW w:type="dxa" w:w="1440"/>
          </w:tcPr>
          <w:p>
            <w:r>
              <w:t>PPO-LSTM</w:t>
            </w:r>
          </w:p>
        </w:tc>
        <w:tc>
          <w:tcPr>
            <w:tcW w:type="dxa" w:w="1440"/>
          </w:tcPr>
          <w:p>
            <w:r>
              <w:t>88.7%</w:t>
            </w:r>
          </w:p>
        </w:tc>
        <w:tc>
          <w:tcPr>
            <w:tcW w:type="dxa" w:w="1440"/>
          </w:tcPr>
          <w:p>
            <w:r>
              <w:t>789</w:t>
            </w:r>
          </w:p>
        </w:tc>
        <w:tc>
          <w:tcPr>
            <w:tcW w:type="dxa" w:w="1440"/>
          </w:tcPr>
          <w:p>
            <w:r>
              <w:t>10.4</w:t>
            </w:r>
          </w:p>
        </w:tc>
        <w:tc>
          <w:tcPr>
            <w:tcW w:type="dxa" w:w="1440"/>
          </w:tcPr>
          <w:p>
            <w:r>
              <w:t>21.3</w:t>
            </w:r>
          </w:p>
        </w:tc>
        <w:tc>
          <w:tcPr>
            <w:tcW w:type="dxa" w:w="1440"/>
          </w:tcPr>
          <w:p>
            <w:r>
              <w:t>0.89</w:t>
            </w:r>
          </w:p>
        </w:tc>
      </w:tr>
      <w:tr>
        <w:tc>
          <w:tcPr>
            <w:tcW w:type="dxa" w:w="1440"/>
          </w:tcPr>
          <w:p>
            <w:r>
              <w:t>DDQN</w:t>
            </w:r>
          </w:p>
        </w:tc>
        <w:tc>
          <w:tcPr>
            <w:tcW w:type="dxa" w:w="1440"/>
          </w:tcPr>
          <w:p>
            <w:r>
              <w:t>87.9%</w:t>
            </w:r>
          </w:p>
        </w:tc>
        <w:tc>
          <w:tcPr>
            <w:tcW w:type="dxa" w:w="1440"/>
          </w:tcPr>
          <w:p>
            <w:r>
              <w:t>768</w:t>
            </w:r>
          </w:p>
        </w:tc>
        <w:tc>
          <w:tcPr>
            <w:tcW w:type="dxa" w:w="1440"/>
          </w:tcPr>
          <w:p>
            <w:r>
              <w:t>11.2</w:t>
            </w:r>
          </w:p>
        </w:tc>
        <w:tc>
          <w:tcPr>
            <w:tcW w:type="dxa" w:w="1440"/>
          </w:tcPr>
          <w:p>
            <w:r>
              <w:t>22.7</w:t>
            </w:r>
          </w:p>
        </w:tc>
        <w:tc>
          <w:tcPr>
            <w:tcW w:type="dxa" w:w="1440"/>
          </w:tcPr>
          <w:p>
            <w:r>
              <w:t>0.88</w:t>
            </w:r>
          </w:p>
        </w:tc>
      </w:tr>
      <w:tr>
        <w:tc>
          <w:tcPr>
            <w:tcW w:type="dxa" w:w="1440"/>
          </w:tcPr>
          <w:p>
            <w:r>
              <w:t>PPO-LTC</w:t>
            </w:r>
          </w:p>
        </w:tc>
        <w:tc>
          <w:tcPr>
            <w:tcW w:type="dxa" w:w="1440"/>
          </w:tcPr>
          <w:p>
            <w:r>
              <w:t>89.4%</w:t>
            </w:r>
          </w:p>
        </w:tc>
        <w:tc>
          <w:tcPr>
            <w:tcW w:type="dxa" w:w="1440"/>
          </w:tcPr>
          <w:p>
            <w:r>
              <w:t>812</w:t>
            </w:r>
          </w:p>
        </w:tc>
        <w:tc>
          <w:tcPr>
            <w:tcW w:type="dxa" w:w="1440"/>
          </w:tcPr>
          <w:p>
            <w:r>
              <w:t>9.6</w:t>
            </w:r>
          </w:p>
        </w:tc>
        <w:tc>
          <w:tcPr>
            <w:tcW w:type="dxa" w:w="1440"/>
          </w:tcPr>
          <w:p>
            <w:r>
              <w:t>19.8</w:t>
            </w:r>
          </w:p>
        </w:tc>
        <w:tc>
          <w:tcPr>
            <w:tcW w:type="dxa" w:w="1440"/>
          </w:tcPr>
          <w:p>
            <w:r>
              <w:t>0.90</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8.2.2 HIGH_CONTENTION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78.4%</w:t>
            </w:r>
          </w:p>
        </w:tc>
        <w:tc>
          <w:tcPr>
            <w:tcW w:type="dxa" w:w="1440"/>
          </w:tcPr>
          <w:p>
            <w:r>
              <w:t>534</w:t>
            </w:r>
          </w:p>
        </w:tc>
        <w:tc>
          <w:tcPr>
            <w:tcW w:type="dxa" w:w="1440"/>
          </w:tcPr>
          <w:p>
            <w:r>
              <w:t>18.7</w:t>
            </w:r>
          </w:p>
        </w:tc>
        <w:tc>
          <w:tcPr>
            <w:tcW w:type="dxa" w:w="1440"/>
          </w:tcPr>
          <w:p>
            <w:r>
              <w:t>42.3</w:t>
            </w:r>
          </w:p>
        </w:tc>
        <w:tc>
          <w:tcPr>
            <w:tcW w:type="dxa" w:w="1440"/>
          </w:tcPr>
          <w:p>
            <w:r>
              <w:t>0.79</w:t>
            </w:r>
          </w:p>
        </w:tc>
      </w:tr>
      <w:tr>
        <w:tc>
          <w:tcPr>
            <w:tcW w:type="dxa" w:w="1440"/>
          </w:tcPr>
          <w:p>
            <w:r>
              <w:t>802.11k/v/r</w:t>
            </w:r>
          </w:p>
        </w:tc>
        <w:tc>
          <w:tcPr>
            <w:tcW w:type="dxa" w:w="1440"/>
          </w:tcPr>
          <w:p>
            <w:r>
              <w:t>72.1%</w:t>
            </w:r>
          </w:p>
        </w:tc>
        <w:tc>
          <w:tcPr>
            <w:tcW w:type="dxa" w:w="1440"/>
          </w:tcPr>
          <w:p>
            <w:r>
              <w:t>445</w:t>
            </w:r>
          </w:p>
        </w:tc>
        <w:tc>
          <w:tcPr>
            <w:tcW w:type="dxa" w:w="1440"/>
          </w:tcPr>
          <w:p>
            <w:r>
              <w:t>24.6</w:t>
            </w:r>
          </w:p>
        </w:tc>
        <w:tc>
          <w:tcPr>
            <w:tcW w:type="dxa" w:w="1440"/>
          </w:tcPr>
          <w:p>
            <w:r>
              <w:t>58.2</w:t>
            </w:r>
          </w:p>
        </w:tc>
        <w:tc>
          <w:tcPr>
            <w:tcW w:type="dxa" w:w="1440"/>
          </w:tcPr>
          <w:p>
            <w:r>
              <w:t>0.73</w:t>
            </w:r>
          </w:p>
        </w:tc>
      </w:tr>
      <w:tr>
        <w:tc>
          <w:tcPr>
            <w:tcW w:type="dxa" w:w="1440"/>
          </w:tcPr>
          <w:p>
            <w:r>
              <w:t>WiFi 7</w:t>
            </w:r>
          </w:p>
        </w:tc>
        <w:tc>
          <w:tcPr>
            <w:tcW w:type="dxa" w:w="1440"/>
          </w:tcPr>
          <w:p>
            <w:r>
              <w:t>85.9%</w:t>
            </w:r>
          </w:p>
        </w:tc>
        <w:tc>
          <w:tcPr>
            <w:tcW w:type="dxa" w:w="1440"/>
          </w:tcPr>
          <w:p>
            <w:r>
              <w:t>712</w:t>
            </w:r>
          </w:p>
        </w:tc>
        <w:tc>
          <w:tcPr>
            <w:tcW w:type="dxa" w:w="1440"/>
          </w:tcPr>
          <w:p>
            <w:r>
              <w:t>12.4</w:t>
            </w:r>
          </w:p>
        </w:tc>
        <w:tc>
          <w:tcPr>
            <w:tcW w:type="dxa" w:w="1440"/>
          </w:tcPr>
          <w:p>
            <w:r>
              <w:t>28.6</w:t>
            </w:r>
          </w:p>
        </w:tc>
        <w:tc>
          <w:tcPr>
            <w:tcW w:type="dxa" w:w="1440"/>
          </w:tcPr>
          <w:p>
            <w:r>
              <w:t>0.87</w:t>
            </w:r>
          </w:p>
        </w:tc>
      </w:tr>
      <w:tr>
        <w:tc>
          <w:tcPr>
            <w:tcW w:type="dxa" w:w="1440"/>
          </w:tcPr>
          <w:p>
            <w:r>
              <w:t>PPO-LSTM</w:t>
            </w:r>
          </w:p>
        </w:tc>
        <w:tc>
          <w:tcPr>
            <w:tcW w:type="dxa" w:w="1440"/>
          </w:tcPr>
          <w:p>
            <w:r>
              <w:t>76.3%</w:t>
            </w:r>
          </w:p>
        </w:tc>
        <w:tc>
          <w:tcPr>
            <w:tcW w:type="dxa" w:w="1440"/>
          </w:tcPr>
          <w:p>
            <w:r>
              <w:t>498</w:t>
            </w:r>
          </w:p>
        </w:tc>
        <w:tc>
          <w:tcPr>
            <w:tcW w:type="dxa" w:w="1440"/>
          </w:tcPr>
          <w:p>
            <w:r>
              <w:t>20.8</w:t>
            </w:r>
          </w:p>
        </w:tc>
        <w:tc>
          <w:tcPr>
            <w:tcW w:type="dxa" w:w="1440"/>
          </w:tcPr>
          <w:p>
            <w:r>
              <w:t>47.1</w:t>
            </w:r>
          </w:p>
        </w:tc>
        <w:tc>
          <w:tcPr>
            <w:tcW w:type="dxa" w:w="1440"/>
          </w:tcPr>
          <w:p>
            <w:r>
              <w:t>0.77</w:t>
            </w:r>
          </w:p>
        </w:tc>
      </w:tr>
      <w:tr>
        <w:tc>
          <w:tcPr>
            <w:tcW w:type="dxa" w:w="1440"/>
          </w:tcPr>
          <w:p>
            <w:r>
              <w:t>DDQN</w:t>
            </w:r>
          </w:p>
        </w:tc>
        <w:tc>
          <w:tcPr>
            <w:tcW w:type="dxa" w:w="1440"/>
          </w:tcPr>
          <w:p>
            <w:r>
              <w:t>74.8%</w:t>
            </w:r>
          </w:p>
        </w:tc>
        <w:tc>
          <w:tcPr>
            <w:tcW w:type="dxa" w:w="1440"/>
          </w:tcPr>
          <w:p>
            <w:r>
              <w:t>472</w:t>
            </w:r>
          </w:p>
        </w:tc>
        <w:tc>
          <w:tcPr>
            <w:tcW w:type="dxa" w:w="1440"/>
          </w:tcPr>
          <w:p>
            <w:r>
              <w:t>22.3</w:t>
            </w:r>
          </w:p>
        </w:tc>
        <w:tc>
          <w:tcPr>
            <w:tcW w:type="dxa" w:w="1440"/>
          </w:tcPr>
          <w:p>
            <w:r>
              <w:t>51.4</w:t>
            </w:r>
          </w:p>
        </w:tc>
        <w:tc>
          <w:tcPr>
            <w:tcW w:type="dxa" w:w="1440"/>
          </w:tcPr>
          <w:p>
            <w:r>
              <w:t>0.75</w:t>
            </w:r>
          </w:p>
        </w:tc>
      </w:tr>
      <w:tr>
        <w:tc>
          <w:tcPr>
            <w:tcW w:type="dxa" w:w="1440"/>
          </w:tcPr>
          <w:p>
            <w:r>
              <w:t>PPO-LTC</w:t>
            </w:r>
          </w:p>
        </w:tc>
        <w:tc>
          <w:tcPr>
            <w:tcW w:type="dxa" w:w="1440"/>
          </w:tcPr>
          <w:p>
            <w:r>
              <w:t>79.2%</w:t>
            </w:r>
          </w:p>
        </w:tc>
        <w:tc>
          <w:tcPr>
            <w:tcW w:type="dxa" w:w="1440"/>
          </w:tcPr>
          <w:p>
            <w:r>
              <w:t>558</w:t>
            </w:r>
          </w:p>
        </w:tc>
        <w:tc>
          <w:tcPr>
            <w:tcW w:type="dxa" w:w="1440"/>
          </w:tcPr>
          <w:p>
            <w:r>
              <w:t>17.2</w:t>
            </w:r>
          </w:p>
        </w:tc>
        <w:tc>
          <w:tcPr>
            <w:tcW w:type="dxa" w:w="1440"/>
          </w:tcPr>
          <w:p>
            <w:r>
              <w:t>39.8</w:t>
            </w:r>
          </w:p>
        </w:tc>
        <w:tc>
          <w:tcPr>
            <w:tcW w:type="dxa" w:w="1440"/>
          </w:tcPr>
          <w:p>
            <w:r>
              <w:t>0.80</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8.2.3 CHANNEL_SWITCHING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84.6%</w:t>
            </w:r>
          </w:p>
        </w:tc>
        <w:tc>
          <w:tcPr>
            <w:tcW w:type="dxa" w:w="1440"/>
          </w:tcPr>
          <w:p>
            <w:r>
              <w:t>678</w:t>
            </w:r>
          </w:p>
        </w:tc>
        <w:tc>
          <w:tcPr>
            <w:tcW w:type="dxa" w:w="1440"/>
          </w:tcPr>
          <w:p>
            <w:r>
              <w:t>14.2</w:t>
            </w:r>
          </w:p>
        </w:tc>
        <w:tc>
          <w:tcPr>
            <w:tcW w:type="dxa" w:w="1440"/>
          </w:tcPr>
          <w:p>
            <w:r>
              <w:t>31.5</w:t>
            </w:r>
          </w:p>
        </w:tc>
        <w:tc>
          <w:tcPr>
            <w:tcW w:type="dxa" w:w="1440"/>
          </w:tcPr>
          <w:p>
            <w:r>
              <w:t>0.85</w:t>
            </w:r>
          </w:p>
        </w:tc>
      </w:tr>
      <w:tr>
        <w:tc>
          <w:tcPr>
            <w:tcW w:type="dxa" w:w="1440"/>
          </w:tcPr>
          <w:p>
            <w:r>
              <w:t>802.11k/v/r</w:t>
            </w:r>
          </w:p>
        </w:tc>
        <w:tc>
          <w:tcPr>
            <w:tcW w:type="dxa" w:w="1440"/>
          </w:tcPr>
          <w:p>
            <w:r>
              <w:t>79.8%</w:t>
            </w:r>
          </w:p>
        </w:tc>
        <w:tc>
          <w:tcPr>
            <w:tcW w:type="dxa" w:w="1440"/>
          </w:tcPr>
          <w:p>
            <w:r>
              <w:t>598</w:t>
            </w:r>
          </w:p>
        </w:tc>
        <w:tc>
          <w:tcPr>
            <w:tcW w:type="dxa" w:w="1440"/>
          </w:tcPr>
          <w:p>
            <w:r>
              <w:t>17.8</w:t>
            </w:r>
          </w:p>
        </w:tc>
        <w:tc>
          <w:tcPr>
            <w:tcW w:type="dxa" w:w="1440"/>
          </w:tcPr>
          <w:p>
            <w:r>
              <w:t>38.9</w:t>
            </w:r>
          </w:p>
        </w:tc>
        <w:tc>
          <w:tcPr>
            <w:tcW w:type="dxa" w:w="1440"/>
          </w:tcPr>
          <w:p>
            <w:r>
              <w:t>0.80</w:t>
            </w:r>
          </w:p>
        </w:tc>
      </w:tr>
      <w:tr>
        <w:tc>
          <w:tcPr>
            <w:tcW w:type="dxa" w:w="1440"/>
          </w:tcPr>
          <w:p>
            <w:r>
              <w:t>WiFi 7</w:t>
            </w:r>
          </w:p>
        </w:tc>
        <w:tc>
          <w:tcPr>
            <w:tcW w:type="dxa" w:w="1440"/>
          </w:tcPr>
          <w:p>
            <w:r>
              <w:t>90.6%</w:t>
            </w:r>
          </w:p>
        </w:tc>
        <w:tc>
          <w:tcPr>
            <w:tcW w:type="dxa" w:w="1440"/>
          </w:tcPr>
          <w:p>
            <w:r>
              <w:t>876</w:t>
            </w:r>
          </w:p>
        </w:tc>
        <w:tc>
          <w:tcPr>
            <w:tcW w:type="dxa" w:w="1440"/>
          </w:tcPr>
          <w:p>
            <w:r>
              <w:t>9.4</w:t>
            </w:r>
          </w:p>
        </w:tc>
        <w:tc>
          <w:tcPr>
            <w:tcW w:type="dxa" w:w="1440"/>
          </w:tcPr>
          <w:p>
            <w:r>
              <w:t>20.7</w:t>
            </w:r>
          </w:p>
        </w:tc>
        <w:tc>
          <w:tcPr>
            <w:tcW w:type="dxa" w:w="1440"/>
          </w:tcPr>
          <w:p>
            <w:r>
              <w:t>0.91</w:t>
            </w:r>
          </w:p>
        </w:tc>
      </w:tr>
      <w:tr>
        <w:tc>
          <w:tcPr>
            <w:tcW w:type="dxa" w:w="1440"/>
          </w:tcPr>
          <w:p>
            <w:r>
              <w:t>PPO-LSTM</w:t>
            </w:r>
          </w:p>
        </w:tc>
        <w:tc>
          <w:tcPr>
            <w:tcW w:type="dxa" w:w="1440"/>
          </w:tcPr>
          <w:p>
            <w:r>
              <w:t>82.1%</w:t>
            </w:r>
          </w:p>
        </w:tc>
        <w:tc>
          <w:tcPr>
            <w:tcW w:type="dxa" w:w="1440"/>
          </w:tcPr>
          <w:p>
            <w:r>
              <w:t>634</w:t>
            </w:r>
          </w:p>
        </w:tc>
        <w:tc>
          <w:tcPr>
            <w:tcW w:type="dxa" w:w="1440"/>
          </w:tcPr>
          <w:p>
            <w:r>
              <w:t>15.9</w:t>
            </w:r>
          </w:p>
        </w:tc>
        <w:tc>
          <w:tcPr>
            <w:tcW w:type="dxa" w:w="1440"/>
          </w:tcPr>
          <w:p>
            <w:r>
              <w:t>35.2</w:t>
            </w:r>
          </w:p>
        </w:tc>
        <w:tc>
          <w:tcPr>
            <w:tcW w:type="dxa" w:w="1440"/>
          </w:tcPr>
          <w:p>
            <w:r>
              <w:t>0.83</w:t>
            </w:r>
          </w:p>
        </w:tc>
      </w:tr>
      <w:tr>
        <w:tc>
          <w:tcPr>
            <w:tcW w:type="dxa" w:w="1440"/>
          </w:tcPr>
          <w:p>
            <w:r>
              <w:t>DDQN</w:t>
            </w:r>
          </w:p>
        </w:tc>
        <w:tc>
          <w:tcPr>
            <w:tcW w:type="dxa" w:w="1440"/>
          </w:tcPr>
          <w:p>
            <w:r>
              <w:t>80.5%</w:t>
            </w:r>
          </w:p>
        </w:tc>
        <w:tc>
          <w:tcPr>
            <w:tcW w:type="dxa" w:w="1440"/>
          </w:tcPr>
          <w:p>
            <w:r>
              <w:t>612</w:t>
            </w:r>
          </w:p>
        </w:tc>
        <w:tc>
          <w:tcPr>
            <w:tcW w:type="dxa" w:w="1440"/>
          </w:tcPr>
          <w:p>
            <w:r>
              <w:t>16.8</w:t>
            </w:r>
          </w:p>
        </w:tc>
        <w:tc>
          <w:tcPr>
            <w:tcW w:type="dxa" w:w="1440"/>
          </w:tcPr>
          <w:p>
            <w:r>
              <w:t>37.1</w:t>
            </w:r>
          </w:p>
        </w:tc>
        <w:tc>
          <w:tcPr>
            <w:tcW w:type="dxa" w:w="1440"/>
          </w:tcPr>
          <w:p>
            <w:r>
              <w:t>0.81</w:t>
            </w:r>
          </w:p>
        </w:tc>
      </w:tr>
      <w:tr>
        <w:tc>
          <w:tcPr>
            <w:tcW w:type="dxa" w:w="1440"/>
          </w:tcPr>
          <w:p>
            <w:r>
              <w:t>PPO-LTC</w:t>
            </w:r>
          </w:p>
        </w:tc>
        <w:tc>
          <w:tcPr>
            <w:tcW w:type="dxa" w:w="1440"/>
          </w:tcPr>
          <w:p>
            <w:r>
              <w:t>85.3%</w:t>
            </w:r>
          </w:p>
        </w:tc>
        <w:tc>
          <w:tcPr>
            <w:tcW w:type="dxa" w:w="1440"/>
          </w:tcPr>
          <w:p>
            <w:r>
              <w:t>698</w:t>
            </w:r>
          </w:p>
        </w:tc>
        <w:tc>
          <w:tcPr>
            <w:tcW w:type="dxa" w:w="1440"/>
          </w:tcPr>
          <w:p>
            <w:r>
              <w:t>13.6</w:t>
            </w:r>
          </w:p>
        </w:tc>
        <w:tc>
          <w:tcPr>
            <w:tcW w:type="dxa" w:w="1440"/>
          </w:tcPr>
          <w:p>
            <w:r>
              <w:t>29.8</w:t>
            </w:r>
          </w:p>
        </w:tc>
        <w:tc>
          <w:tcPr>
            <w:tcW w:type="dxa" w:w="1440"/>
          </w:tcPr>
          <w:p>
            <w:r>
              <w:t>0.86</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8.2.4 MLO_AGGREGATION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82.3%</w:t>
            </w:r>
          </w:p>
        </w:tc>
        <w:tc>
          <w:tcPr>
            <w:tcW w:type="dxa" w:w="1440"/>
          </w:tcPr>
          <w:p>
            <w:r>
              <w:t>645</w:t>
            </w:r>
          </w:p>
        </w:tc>
        <w:tc>
          <w:tcPr>
            <w:tcW w:type="dxa" w:w="1440"/>
          </w:tcPr>
          <w:p>
            <w:r>
              <w:t>15.8</w:t>
            </w:r>
          </w:p>
        </w:tc>
        <w:tc>
          <w:tcPr>
            <w:tcW w:type="dxa" w:w="1440"/>
          </w:tcPr>
          <w:p>
            <w:r>
              <w:t>34.2</w:t>
            </w:r>
          </w:p>
        </w:tc>
        <w:tc>
          <w:tcPr>
            <w:tcW w:type="dxa" w:w="1440"/>
          </w:tcPr>
          <w:p>
            <w:r>
              <w:t>0.83</w:t>
            </w:r>
          </w:p>
        </w:tc>
      </w:tr>
      <w:tr>
        <w:tc>
          <w:tcPr>
            <w:tcW w:type="dxa" w:w="1440"/>
          </w:tcPr>
          <w:p>
            <w:r>
              <w:t>802.11k/v/r</w:t>
            </w:r>
          </w:p>
        </w:tc>
        <w:tc>
          <w:tcPr>
            <w:tcW w:type="dxa" w:w="1440"/>
          </w:tcPr>
          <w:p>
            <w:r>
              <w:t>76.5%</w:t>
            </w:r>
          </w:p>
        </w:tc>
        <w:tc>
          <w:tcPr>
            <w:tcW w:type="dxa" w:w="1440"/>
          </w:tcPr>
          <w:p>
            <w:r>
              <w:t>567</w:t>
            </w:r>
          </w:p>
        </w:tc>
        <w:tc>
          <w:tcPr>
            <w:tcW w:type="dxa" w:w="1440"/>
          </w:tcPr>
          <w:p>
            <w:r>
              <w:t>19.4</w:t>
            </w:r>
          </w:p>
        </w:tc>
        <w:tc>
          <w:tcPr>
            <w:tcW w:type="dxa" w:w="1440"/>
          </w:tcPr>
          <w:p>
            <w:r>
              <w:t>42.8</w:t>
            </w:r>
          </w:p>
        </w:tc>
        <w:tc>
          <w:tcPr>
            <w:tcW w:type="dxa" w:w="1440"/>
          </w:tcPr>
          <w:p>
            <w:r>
              <w:t>0.77</w:t>
            </w:r>
          </w:p>
        </w:tc>
      </w:tr>
      <w:tr>
        <w:tc>
          <w:tcPr>
            <w:tcW w:type="dxa" w:w="1440"/>
          </w:tcPr>
          <w:p>
            <w:r>
              <w:t>WiFi 7</w:t>
            </w:r>
          </w:p>
        </w:tc>
        <w:tc>
          <w:tcPr>
            <w:tcW w:type="dxa" w:w="1440"/>
          </w:tcPr>
          <w:p>
            <w:r>
              <w:t>90.0%</w:t>
            </w:r>
          </w:p>
        </w:tc>
        <w:tc>
          <w:tcPr>
            <w:tcW w:type="dxa" w:w="1440"/>
          </w:tcPr>
          <w:p>
            <w:r>
              <w:t>1234</w:t>
            </w:r>
          </w:p>
        </w:tc>
        <w:tc>
          <w:tcPr>
            <w:tcW w:type="dxa" w:w="1440"/>
          </w:tcPr>
          <w:p>
            <w:r>
              <w:t>7.2</w:t>
            </w:r>
          </w:p>
        </w:tc>
        <w:tc>
          <w:tcPr>
            <w:tcW w:type="dxa" w:w="1440"/>
          </w:tcPr>
          <w:p>
            <w:r>
              <w:t>15.8</w:t>
            </w:r>
          </w:p>
        </w:tc>
        <w:tc>
          <w:tcPr>
            <w:tcW w:type="dxa" w:w="1440"/>
          </w:tcPr>
          <w:p>
            <w:r>
              <w:t>0.91</w:t>
            </w:r>
          </w:p>
        </w:tc>
      </w:tr>
      <w:tr>
        <w:tc>
          <w:tcPr>
            <w:tcW w:type="dxa" w:w="1440"/>
          </w:tcPr>
          <w:p>
            <w:r>
              <w:t>PPO-LSTM</w:t>
            </w:r>
          </w:p>
        </w:tc>
        <w:tc>
          <w:tcPr>
            <w:tcW w:type="dxa" w:w="1440"/>
          </w:tcPr>
          <w:p>
            <w:r>
              <w:t>79.8%</w:t>
            </w:r>
          </w:p>
        </w:tc>
        <w:tc>
          <w:tcPr>
            <w:tcW w:type="dxa" w:w="1440"/>
          </w:tcPr>
          <w:p>
            <w:r>
              <w:t>612</w:t>
            </w:r>
          </w:p>
        </w:tc>
        <w:tc>
          <w:tcPr>
            <w:tcW w:type="dxa" w:w="1440"/>
          </w:tcPr>
          <w:p>
            <w:r>
              <w:t>17.2</w:t>
            </w:r>
          </w:p>
        </w:tc>
        <w:tc>
          <w:tcPr>
            <w:tcW w:type="dxa" w:w="1440"/>
          </w:tcPr>
          <w:p>
            <w:r>
              <w:t>38.1</w:t>
            </w:r>
          </w:p>
        </w:tc>
        <w:tc>
          <w:tcPr>
            <w:tcW w:type="dxa" w:w="1440"/>
          </w:tcPr>
          <w:p>
            <w:r>
              <w:t>0.80</w:t>
            </w:r>
          </w:p>
        </w:tc>
      </w:tr>
      <w:tr>
        <w:tc>
          <w:tcPr>
            <w:tcW w:type="dxa" w:w="1440"/>
          </w:tcPr>
          <w:p>
            <w:r>
              <w:t>DDQN</w:t>
            </w:r>
          </w:p>
        </w:tc>
        <w:tc>
          <w:tcPr>
            <w:tcW w:type="dxa" w:w="1440"/>
          </w:tcPr>
          <w:p>
            <w:r>
              <w:t>78.2%</w:t>
            </w:r>
          </w:p>
        </w:tc>
        <w:tc>
          <w:tcPr>
            <w:tcW w:type="dxa" w:w="1440"/>
          </w:tcPr>
          <w:p>
            <w:r>
              <w:t>589</w:t>
            </w:r>
          </w:p>
        </w:tc>
        <w:tc>
          <w:tcPr>
            <w:tcW w:type="dxa" w:w="1440"/>
          </w:tcPr>
          <w:p>
            <w:r>
              <w:t>18.4</w:t>
            </w:r>
          </w:p>
        </w:tc>
        <w:tc>
          <w:tcPr>
            <w:tcW w:type="dxa" w:w="1440"/>
          </w:tcPr>
          <w:p>
            <w:r>
              <w:t>40.6</w:t>
            </w:r>
          </w:p>
        </w:tc>
        <w:tc>
          <w:tcPr>
            <w:tcW w:type="dxa" w:w="1440"/>
          </w:tcPr>
          <w:p>
            <w:r>
              <w:t>0.79</w:t>
            </w:r>
          </w:p>
        </w:tc>
      </w:tr>
      <w:tr>
        <w:tc>
          <w:tcPr>
            <w:tcW w:type="dxa" w:w="1440"/>
          </w:tcPr>
          <w:p>
            <w:r>
              <w:t>PPO-LTC</w:t>
            </w:r>
          </w:p>
        </w:tc>
        <w:tc>
          <w:tcPr>
            <w:tcW w:type="dxa" w:w="1440"/>
          </w:tcPr>
          <w:p>
            <w:r>
              <w:t>83.1%</w:t>
            </w:r>
          </w:p>
        </w:tc>
        <w:tc>
          <w:tcPr>
            <w:tcW w:type="dxa" w:w="1440"/>
          </w:tcPr>
          <w:p>
            <w:r>
              <w:t>667</w:t>
            </w:r>
          </w:p>
        </w:tc>
        <w:tc>
          <w:tcPr>
            <w:tcW w:type="dxa" w:w="1440"/>
          </w:tcPr>
          <w:p>
            <w:r>
              <w:t>14.8</w:t>
            </w:r>
          </w:p>
        </w:tc>
        <w:tc>
          <w:tcPr>
            <w:tcW w:type="dxa" w:w="1440"/>
          </w:tcPr>
          <w:p>
            <w:r>
              <w:t>32.4</w:t>
            </w:r>
          </w:p>
        </w:tc>
        <w:tc>
          <w:tcPr>
            <w:tcW w:type="dxa" w:w="1440"/>
          </w:tcPr>
          <w:p>
            <w:r>
              <w:t>0.84</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8.2.5 POWER_SAVE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86.1%</w:t>
            </w:r>
          </w:p>
        </w:tc>
        <w:tc>
          <w:tcPr>
            <w:tcW w:type="dxa" w:w="1440"/>
          </w:tcPr>
          <w:p>
            <w:r>
              <w:t>512</w:t>
            </w:r>
          </w:p>
        </w:tc>
        <w:tc>
          <w:tcPr>
            <w:tcW w:type="dxa" w:w="1440"/>
          </w:tcPr>
          <w:p>
            <w:r>
              <w:t>16.4</w:t>
            </w:r>
          </w:p>
        </w:tc>
        <w:tc>
          <w:tcPr>
            <w:tcW w:type="dxa" w:w="1440"/>
          </w:tcPr>
          <w:p>
            <w:r>
              <w:t>35.8</w:t>
            </w:r>
          </w:p>
        </w:tc>
        <w:tc>
          <w:tcPr>
            <w:tcW w:type="dxa" w:w="1440"/>
          </w:tcPr>
          <w:p>
            <w:r>
              <w:t>0.87</w:t>
            </w:r>
          </w:p>
        </w:tc>
      </w:tr>
      <w:tr>
        <w:tc>
          <w:tcPr>
            <w:tcW w:type="dxa" w:w="1440"/>
          </w:tcPr>
          <w:p>
            <w:r>
              <w:t>802.11k/v/r</w:t>
            </w:r>
          </w:p>
        </w:tc>
        <w:tc>
          <w:tcPr>
            <w:tcW w:type="dxa" w:w="1440"/>
          </w:tcPr>
          <w:p>
            <w:r>
              <w:t>81.4%</w:t>
            </w:r>
          </w:p>
        </w:tc>
        <w:tc>
          <w:tcPr>
            <w:tcW w:type="dxa" w:w="1440"/>
          </w:tcPr>
          <w:p>
            <w:r>
              <w:t>456</w:t>
            </w:r>
          </w:p>
        </w:tc>
        <w:tc>
          <w:tcPr>
            <w:tcW w:type="dxa" w:w="1440"/>
          </w:tcPr>
          <w:p>
            <w:r>
              <w:t>19.8</w:t>
            </w:r>
          </w:p>
        </w:tc>
        <w:tc>
          <w:tcPr>
            <w:tcW w:type="dxa" w:w="1440"/>
          </w:tcPr>
          <w:p>
            <w:r>
              <w:t>43.2</w:t>
            </w:r>
          </w:p>
        </w:tc>
        <w:tc>
          <w:tcPr>
            <w:tcW w:type="dxa" w:w="1440"/>
          </w:tcPr>
          <w:p>
            <w:r>
              <w:t>0.82</w:t>
            </w:r>
          </w:p>
        </w:tc>
      </w:tr>
      <w:tr>
        <w:tc>
          <w:tcPr>
            <w:tcW w:type="dxa" w:w="1440"/>
          </w:tcPr>
          <w:p>
            <w:r>
              <w:t>WiFi 7</w:t>
            </w:r>
          </w:p>
        </w:tc>
        <w:tc>
          <w:tcPr>
            <w:tcW w:type="dxa" w:w="1440"/>
          </w:tcPr>
          <w:p>
            <w:r>
              <w:t>88.7%</w:t>
            </w:r>
          </w:p>
        </w:tc>
        <w:tc>
          <w:tcPr>
            <w:tcW w:type="dxa" w:w="1440"/>
          </w:tcPr>
          <w:p>
            <w:r>
              <w:t>578</w:t>
            </w:r>
          </w:p>
        </w:tc>
        <w:tc>
          <w:tcPr>
            <w:tcW w:type="dxa" w:w="1440"/>
          </w:tcPr>
          <w:p>
            <w:r>
              <w:t>13.8</w:t>
            </w:r>
          </w:p>
        </w:tc>
        <w:tc>
          <w:tcPr>
            <w:tcW w:type="dxa" w:w="1440"/>
          </w:tcPr>
          <w:p>
            <w:r>
              <w:t>30.2</w:t>
            </w:r>
          </w:p>
        </w:tc>
        <w:tc>
          <w:tcPr>
            <w:tcW w:type="dxa" w:w="1440"/>
          </w:tcPr>
          <w:p>
            <w:r>
              <w:t>0.89</w:t>
            </w:r>
          </w:p>
        </w:tc>
      </w:tr>
      <w:tr>
        <w:tc>
          <w:tcPr>
            <w:tcW w:type="dxa" w:w="1440"/>
          </w:tcPr>
          <w:p>
            <w:r>
              <w:t>PPO-LSTM</w:t>
            </w:r>
          </w:p>
        </w:tc>
        <w:tc>
          <w:tcPr>
            <w:tcW w:type="dxa" w:w="1440"/>
          </w:tcPr>
          <w:p>
            <w:r>
              <w:t>84.2%</w:t>
            </w:r>
          </w:p>
        </w:tc>
        <w:tc>
          <w:tcPr>
            <w:tcW w:type="dxa" w:w="1440"/>
          </w:tcPr>
          <w:p>
            <w:r>
              <w:t>489</w:t>
            </w:r>
          </w:p>
        </w:tc>
        <w:tc>
          <w:tcPr>
            <w:tcW w:type="dxa" w:w="1440"/>
          </w:tcPr>
          <w:p>
            <w:r>
              <w:t>17.6</w:t>
            </w:r>
          </w:p>
        </w:tc>
        <w:tc>
          <w:tcPr>
            <w:tcW w:type="dxa" w:w="1440"/>
          </w:tcPr>
          <w:p>
            <w:r>
              <w:t>38.4</w:t>
            </w:r>
          </w:p>
        </w:tc>
        <w:tc>
          <w:tcPr>
            <w:tcW w:type="dxa" w:w="1440"/>
          </w:tcPr>
          <w:p>
            <w:r>
              <w:t>0.85</w:t>
            </w:r>
          </w:p>
        </w:tc>
      </w:tr>
      <w:tr>
        <w:tc>
          <w:tcPr>
            <w:tcW w:type="dxa" w:w="1440"/>
          </w:tcPr>
          <w:p>
            <w:r>
              <w:t>DDQN</w:t>
            </w:r>
          </w:p>
        </w:tc>
        <w:tc>
          <w:tcPr>
            <w:tcW w:type="dxa" w:w="1440"/>
          </w:tcPr>
          <w:p>
            <w:r>
              <w:t>89.3%</w:t>
            </w:r>
          </w:p>
        </w:tc>
        <w:tc>
          <w:tcPr>
            <w:tcW w:type="dxa" w:w="1440"/>
          </w:tcPr>
          <w:p>
            <w:r>
              <w:t>534</w:t>
            </w:r>
          </w:p>
        </w:tc>
        <w:tc>
          <w:tcPr>
            <w:tcW w:type="dxa" w:w="1440"/>
          </w:tcPr>
          <w:p>
            <w:r>
              <w:t>14.2</w:t>
            </w:r>
          </w:p>
        </w:tc>
        <w:tc>
          <w:tcPr>
            <w:tcW w:type="dxa" w:w="1440"/>
          </w:tcPr>
          <w:p>
            <w:r>
              <w:t>31.6</w:t>
            </w:r>
          </w:p>
        </w:tc>
        <w:tc>
          <w:tcPr>
            <w:tcW w:type="dxa" w:w="1440"/>
          </w:tcPr>
          <w:p>
            <w:r>
              <w:t>0.90</w:t>
            </w:r>
          </w:p>
        </w:tc>
      </w:tr>
      <w:tr>
        <w:tc>
          <w:tcPr>
            <w:tcW w:type="dxa" w:w="1440"/>
          </w:tcPr>
          <w:p>
            <w:r>
              <w:t>PPO-LTC</w:t>
            </w:r>
          </w:p>
        </w:tc>
        <w:tc>
          <w:tcPr>
            <w:tcW w:type="dxa" w:w="1440"/>
          </w:tcPr>
          <w:p>
            <w:r>
              <w:t>85.6%</w:t>
            </w:r>
          </w:p>
        </w:tc>
        <w:tc>
          <w:tcPr>
            <w:tcW w:type="dxa" w:w="1440"/>
          </w:tcPr>
          <w:p>
            <w:r>
              <w:t>501</w:t>
            </w:r>
          </w:p>
        </w:tc>
        <w:tc>
          <w:tcPr>
            <w:tcW w:type="dxa" w:w="1440"/>
          </w:tcPr>
          <w:p>
            <w:r>
              <w:t>16.8</w:t>
            </w:r>
          </w:p>
        </w:tc>
        <w:tc>
          <w:tcPr>
            <w:tcW w:type="dxa" w:w="1440"/>
          </w:tcPr>
          <w:p>
            <w:r>
              <w:t>36.7</w:t>
            </w:r>
          </w:p>
        </w:tc>
        <w:tc>
          <w:tcPr>
            <w:tcW w:type="dxa" w:w="1440"/>
          </w:tcPr>
          <w:p>
            <w:r>
              <w:t>0.86</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8.2.6 DENSE_AP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90.7%</w:t>
            </w:r>
          </w:p>
        </w:tc>
        <w:tc>
          <w:tcPr>
            <w:tcW w:type="dxa" w:w="1440"/>
          </w:tcPr>
          <w:p>
            <w:r>
              <w:t>823</w:t>
            </w:r>
          </w:p>
        </w:tc>
        <w:tc>
          <w:tcPr>
            <w:tcW w:type="dxa" w:w="1440"/>
          </w:tcPr>
          <w:p>
            <w:r>
              <w:t>9.8</w:t>
            </w:r>
          </w:p>
        </w:tc>
        <w:tc>
          <w:tcPr>
            <w:tcW w:type="dxa" w:w="1440"/>
          </w:tcPr>
          <w:p>
            <w:r>
              <w:t>21.4</w:t>
            </w:r>
          </w:p>
        </w:tc>
        <w:tc>
          <w:tcPr>
            <w:tcW w:type="dxa" w:w="1440"/>
          </w:tcPr>
          <w:p>
            <w:r>
              <w:t>0.91</w:t>
            </w:r>
          </w:p>
        </w:tc>
      </w:tr>
      <w:tr>
        <w:tc>
          <w:tcPr>
            <w:tcW w:type="dxa" w:w="1440"/>
          </w:tcPr>
          <w:p>
            <w:r>
              <w:t>802.11k/v/r</w:t>
            </w:r>
          </w:p>
        </w:tc>
        <w:tc>
          <w:tcPr>
            <w:tcW w:type="dxa" w:w="1440"/>
          </w:tcPr>
          <w:p>
            <w:r>
              <w:t>82.9%</w:t>
            </w:r>
          </w:p>
        </w:tc>
        <w:tc>
          <w:tcPr>
            <w:tcW w:type="dxa" w:w="1440"/>
          </w:tcPr>
          <w:p>
            <w:r>
              <w:t>678</w:t>
            </w:r>
          </w:p>
        </w:tc>
        <w:tc>
          <w:tcPr>
            <w:tcW w:type="dxa" w:w="1440"/>
          </w:tcPr>
          <w:p>
            <w:r>
              <w:t>14.6</w:t>
            </w:r>
          </w:p>
        </w:tc>
        <w:tc>
          <w:tcPr>
            <w:tcW w:type="dxa" w:w="1440"/>
          </w:tcPr>
          <w:p>
            <w:r>
              <w:t>32.8</w:t>
            </w:r>
          </w:p>
        </w:tc>
        <w:tc>
          <w:tcPr>
            <w:tcW w:type="dxa" w:w="1440"/>
          </w:tcPr>
          <w:p>
            <w:r>
              <w:t>0.83</w:t>
            </w:r>
          </w:p>
        </w:tc>
      </w:tr>
      <w:tr>
        <w:tc>
          <w:tcPr>
            <w:tcW w:type="dxa" w:w="1440"/>
          </w:tcPr>
          <w:p>
            <w:r>
              <w:t>WiFi 7</w:t>
            </w:r>
          </w:p>
        </w:tc>
        <w:tc>
          <w:tcPr>
            <w:tcW w:type="dxa" w:w="1440"/>
          </w:tcPr>
          <w:p>
            <w:r>
              <w:t>89.4%</w:t>
            </w:r>
          </w:p>
        </w:tc>
        <w:tc>
          <w:tcPr>
            <w:tcW w:type="dxa" w:w="1440"/>
          </w:tcPr>
          <w:p>
            <w:r>
              <w:t>798</w:t>
            </w:r>
          </w:p>
        </w:tc>
        <w:tc>
          <w:tcPr>
            <w:tcW w:type="dxa" w:w="1440"/>
          </w:tcPr>
          <w:p>
            <w:r>
              <w:t>10.4</w:t>
            </w:r>
          </w:p>
        </w:tc>
        <w:tc>
          <w:tcPr>
            <w:tcW w:type="dxa" w:w="1440"/>
          </w:tcPr>
          <w:p>
            <w:r>
              <w:t>23.1</w:t>
            </w:r>
          </w:p>
        </w:tc>
        <w:tc>
          <w:tcPr>
            <w:tcW w:type="dxa" w:w="1440"/>
          </w:tcPr>
          <w:p>
            <w:r>
              <w:t>0.90</w:t>
            </w:r>
          </w:p>
        </w:tc>
      </w:tr>
      <w:tr>
        <w:tc>
          <w:tcPr>
            <w:tcW w:type="dxa" w:w="1440"/>
          </w:tcPr>
          <w:p>
            <w:r>
              <w:t>PPO-LSTM</w:t>
            </w:r>
          </w:p>
        </w:tc>
        <w:tc>
          <w:tcPr>
            <w:tcW w:type="dxa" w:w="1440"/>
          </w:tcPr>
          <w:p>
            <w:r>
              <w:t>85.6%</w:t>
            </w:r>
          </w:p>
        </w:tc>
        <w:tc>
          <w:tcPr>
            <w:tcW w:type="dxa" w:w="1440"/>
          </w:tcPr>
          <w:p>
            <w:r>
              <w:t>712</w:t>
            </w:r>
          </w:p>
        </w:tc>
        <w:tc>
          <w:tcPr>
            <w:tcW w:type="dxa" w:w="1440"/>
          </w:tcPr>
          <w:p>
            <w:r>
              <w:t>12.8</w:t>
            </w:r>
          </w:p>
        </w:tc>
        <w:tc>
          <w:tcPr>
            <w:tcW w:type="dxa" w:w="1440"/>
          </w:tcPr>
          <w:p>
            <w:r>
              <w:t>28.6</w:t>
            </w:r>
          </w:p>
        </w:tc>
        <w:tc>
          <w:tcPr>
            <w:tcW w:type="dxa" w:w="1440"/>
          </w:tcPr>
          <w:p>
            <w:r>
              <w:t>0.86</w:t>
            </w:r>
          </w:p>
        </w:tc>
      </w:tr>
      <w:tr>
        <w:tc>
          <w:tcPr>
            <w:tcW w:type="dxa" w:w="1440"/>
          </w:tcPr>
          <w:p>
            <w:r>
              <w:t>DDQN</w:t>
            </w:r>
          </w:p>
        </w:tc>
        <w:tc>
          <w:tcPr>
            <w:tcW w:type="dxa" w:w="1440"/>
          </w:tcPr>
          <w:p>
            <w:r>
              <w:t>84.1%</w:t>
            </w:r>
          </w:p>
        </w:tc>
        <w:tc>
          <w:tcPr>
            <w:tcW w:type="dxa" w:w="1440"/>
          </w:tcPr>
          <w:p>
            <w:r>
              <w:t>689</w:t>
            </w:r>
          </w:p>
        </w:tc>
        <w:tc>
          <w:tcPr>
            <w:tcW w:type="dxa" w:w="1440"/>
          </w:tcPr>
          <w:p>
            <w:r>
              <w:t>13.6</w:t>
            </w:r>
          </w:p>
        </w:tc>
        <w:tc>
          <w:tcPr>
            <w:tcW w:type="dxa" w:w="1440"/>
          </w:tcPr>
          <w:p>
            <w:r>
              <w:t>30.4</w:t>
            </w:r>
          </w:p>
        </w:tc>
        <w:tc>
          <w:tcPr>
            <w:tcW w:type="dxa" w:w="1440"/>
          </w:tcPr>
          <w:p>
            <w:r>
              <w:t>0.85</w:t>
            </w:r>
          </w:p>
        </w:tc>
      </w:tr>
      <w:tr>
        <w:tc>
          <w:tcPr>
            <w:tcW w:type="dxa" w:w="1440"/>
          </w:tcPr>
          <w:p>
            <w:r>
              <w:t>PPO-LTC</w:t>
            </w:r>
          </w:p>
        </w:tc>
        <w:tc>
          <w:tcPr>
            <w:tcW w:type="dxa" w:w="1440"/>
          </w:tcPr>
          <w:p>
            <w:r>
              <w:t>87.2%</w:t>
            </w:r>
          </w:p>
        </w:tc>
        <w:tc>
          <w:tcPr>
            <w:tcW w:type="dxa" w:w="1440"/>
          </w:tcPr>
          <w:p>
            <w:r>
              <w:t>745</w:t>
            </w:r>
          </w:p>
        </w:tc>
        <w:tc>
          <w:tcPr>
            <w:tcW w:type="dxa" w:w="1440"/>
          </w:tcPr>
          <w:p>
            <w:r>
              <w:t>11.6</w:t>
            </w:r>
          </w:p>
        </w:tc>
        <w:tc>
          <w:tcPr>
            <w:tcW w:type="dxa" w:w="1440"/>
          </w:tcPr>
          <w:p>
            <w:r>
              <w:t>25.8</w:t>
            </w:r>
          </w:p>
        </w:tc>
        <w:tc>
          <w:tcPr>
            <w:tcW w:type="dxa" w:w="1440"/>
          </w:tcPr>
          <w:p>
            <w:r>
              <w:t>0.88</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8.2.7 SINGLE_AP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89.9%</w:t>
            </w:r>
          </w:p>
        </w:tc>
        <w:tc>
          <w:tcPr>
            <w:tcW w:type="dxa" w:w="1440"/>
          </w:tcPr>
          <w:p>
            <w:r>
              <w:t>756</w:t>
            </w:r>
          </w:p>
        </w:tc>
        <w:tc>
          <w:tcPr>
            <w:tcW w:type="dxa" w:w="1440"/>
          </w:tcPr>
          <w:p>
            <w:r>
              <w:t>10.2</w:t>
            </w:r>
          </w:p>
        </w:tc>
        <w:tc>
          <w:tcPr>
            <w:tcW w:type="dxa" w:w="1440"/>
          </w:tcPr>
          <w:p>
            <w:r>
              <w:t>22.4</w:t>
            </w:r>
          </w:p>
        </w:tc>
        <w:tc>
          <w:tcPr>
            <w:tcW w:type="dxa" w:w="1440"/>
          </w:tcPr>
          <w:p>
            <w:r>
              <w:t>0.90</w:t>
            </w:r>
          </w:p>
        </w:tc>
      </w:tr>
      <w:tr>
        <w:tc>
          <w:tcPr>
            <w:tcW w:type="dxa" w:w="1440"/>
          </w:tcPr>
          <w:p>
            <w:r>
              <w:t>802.11k/v/r</w:t>
            </w:r>
          </w:p>
        </w:tc>
        <w:tc>
          <w:tcPr>
            <w:tcW w:type="dxa" w:w="1440"/>
          </w:tcPr>
          <w:p>
            <w:r>
              <w:t>84.7%</w:t>
            </w:r>
          </w:p>
        </w:tc>
        <w:tc>
          <w:tcPr>
            <w:tcW w:type="dxa" w:w="1440"/>
          </w:tcPr>
          <w:p>
            <w:r>
              <w:t>678</w:t>
            </w:r>
          </w:p>
        </w:tc>
        <w:tc>
          <w:tcPr>
            <w:tcW w:type="dxa" w:w="1440"/>
          </w:tcPr>
          <w:p>
            <w:r>
              <w:t>13.4</w:t>
            </w:r>
          </w:p>
        </w:tc>
        <w:tc>
          <w:tcPr>
            <w:tcW w:type="dxa" w:w="1440"/>
          </w:tcPr>
          <w:p>
            <w:r>
              <w:t>29.6</w:t>
            </w:r>
          </w:p>
        </w:tc>
        <w:tc>
          <w:tcPr>
            <w:tcW w:type="dxa" w:w="1440"/>
          </w:tcPr>
          <w:p>
            <w:r>
              <w:t>0.85</w:t>
            </w:r>
          </w:p>
        </w:tc>
      </w:tr>
      <w:tr>
        <w:tc>
          <w:tcPr>
            <w:tcW w:type="dxa" w:w="1440"/>
          </w:tcPr>
          <w:p>
            <w:r>
              <w:t>WiFi 7</w:t>
            </w:r>
          </w:p>
        </w:tc>
        <w:tc>
          <w:tcPr>
            <w:tcW w:type="dxa" w:w="1440"/>
          </w:tcPr>
          <w:p>
            <w:r>
              <w:t>88.2%</w:t>
            </w:r>
          </w:p>
        </w:tc>
        <w:tc>
          <w:tcPr>
            <w:tcW w:type="dxa" w:w="1440"/>
          </w:tcPr>
          <w:p>
            <w:r>
              <w:t>734</w:t>
            </w:r>
          </w:p>
        </w:tc>
        <w:tc>
          <w:tcPr>
            <w:tcW w:type="dxa" w:w="1440"/>
          </w:tcPr>
          <w:p>
            <w:r>
              <w:t>11.2</w:t>
            </w:r>
          </w:p>
        </w:tc>
        <w:tc>
          <w:tcPr>
            <w:tcW w:type="dxa" w:w="1440"/>
          </w:tcPr>
          <w:p>
            <w:r>
              <w:t>24.8</w:t>
            </w:r>
          </w:p>
        </w:tc>
        <w:tc>
          <w:tcPr>
            <w:tcW w:type="dxa" w:w="1440"/>
          </w:tcPr>
          <w:p>
            <w:r>
              <w:t>0.89</w:t>
            </w:r>
          </w:p>
        </w:tc>
      </w:tr>
      <w:tr>
        <w:tc>
          <w:tcPr>
            <w:tcW w:type="dxa" w:w="1440"/>
          </w:tcPr>
          <w:p>
            <w:r>
              <w:t>PPO-LSTM</w:t>
            </w:r>
          </w:p>
        </w:tc>
        <w:tc>
          <w:tcPr>
            <w:tcW w:type="dxa" w:w="1440"/>
          </w:tcPr>
          <w:p>
            <w:r>
              <w:t>86.3%</w:t>
            </w:r>
          </w:p>
        </w:tc>
        <w:tc>
          <w:tcPr>
            <w:tcW w:type="dxa" w:w="1440"/>
          </w:tcPr>
          <w:p>
            <w:r>
              <w:t>698</w:t>
            </w:r>
          </w:p>
        </w:tc>
        <w:tc>
          <w:tcPr>
            <w:tcW w:type="dxa" w:w="1440"/>
          </w:tcPr>
          <w:p>
            <w:r>
              <w:t>12.4</w:t>
            </w:r>
          </w:p>
        </w:tc>
        <w:tc>
          <w:tcPr>
            <w:tcW w:type="dxa" w:w="1440"/>
          </w:tcPr>
          <w:p>
            <w:r>
              <w:t>27.2</w:t>
            </w:r>
          </w:p>
        </w:tc>
        <w:tc>
          <w:tcPr>
            <w:tcW w:type="dxa" w:w="1440"/>
          </w:tcPr>
          <w:p>
            <w:r>
              <w:t>0.87</w:t>
            </w:r>
          </w:p>
        </w:tc>
      </w:tr>
      <w:tr>
        <w:tc>
          <w:tcPr>
            <w:tcW w:type="dxa" w:w="1440"/>
          </w:tcPr>
          <w:p>
            <w:r>
              <w:t>DDQN</w:t>
            </w:r>
          </w:p>
        </w:tc>
        <w:tc>
          <w:tcPr>
            <w:tcW w:type="dxa" w:w="1440"/>
          </w:tcPr>
          <w:p>
            <w:r>
              <w:t>85.4%</w:t>
            </w:r>
          </w:p>
        </w:tc>
        <w:tc>
          <w:tcPr>
            <w:tcW w:type="dxa" w:w="1440"/>
          </w:tcPr>
          <w:p>
            <w:r>
              <w:t>682</w:t>
            </w:r>
          </w:p>
        </w:tc>
        <w:tc>
          <w:tcPr>
            <w:tcW w:type="dxa" w:w="1440"/>
          </w:tcPr>
          <w:p>
            <w:r>
              <w:t>12.9</w:t>
            </w:r>
          </w:p>
        </w:tc>
        <w:tc>
          <w:tcPr>
            <w:tcW w:type="dxa" w:w="1440"/>
          </w:tcPr>
          <w:p>
            <w:r>
              <w:t>28.4</w:t>
            </w:r>
          </w:p>
        </w:tc>
        <w:tc>
          <w:tcPr>
            <w:tcW w:type="dxa" w:w="1440"/>
          </w:tcPr>
          <w:p>
            <w:r>
              <w:t>0.86</w:t>
            </w:r>
          </w:p>
        </w:tc>
      </w:tr>
      <w:tr>
        <w:tc>
          <w:tcPr>
            <w:tcW w:type="dxa" w:w="1440"/>
          </w:tcPr>
          <w:p>
            <w:r>
              <w:t>PPO-LTC</w:t>
            </w:r>
          </w:p>
        </w:tc>
        <w:tc>
          <w:tcPr>
            <w:tcW w:type="dxa" w:w="1440"/>
          </w:tcPr>
          <w:p>
            <w:r>
              <w:t>87.8%</w:t>
            </w:r>
          </w:p>
        </w:tc>
        <w:tc>
          <w:tcPr>
            <w:tcW w:type="dxa" w:w="1440"/>
          </w:tcPr>
          <w:p>
            <w:r>
              <w:t>718</w:t>
            </w:r>
          </w:p>
        </w:tc>
        <w:tc>
          <w:tcPr>
            <w:tcW w:type="dxa" w:w="1440"/>
          </w:tcPr>
          <w:p>
            <w:r>
              <w:t>11.6</w:t>
            </w:r>
          </w:p>
        </w:tc>
        <w:tc>
          <w:tcPr>
            <w:tcW w:type="dxa" w:w="1440"/>
          </w:tcPr>
          <w:p>
            <w:r>
              <w:t>25.6</w:t>
            </w:r>
          </w:p>
        </w:tc>
        <w:tc>
          <w:tcPr>
            <w:tcW w:type="dxa" w:w="1440"/>
          </w:tcPr>
          <w:p>
            <w:r>
              <w:t>0.88</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pPr>
        <w:pStyle w:val="Heading3"/>
      </w:pPr>
      <w:r>
        <w:t>8.2.8 ROAMING Detailed Results</w:t>
      </w:r>
    </w:p>
    <w:tbl>
      <w:tblGrid>
        <w:gridCol w:w="1440"/>
        <w:gridCol w:w="1440"/>
        <w:gridCol w:w="1440"/>
        <w:gridCol w:w="1440"/>
        <w:gridCol w:w="1440"/>
        <w:gridCol w:w="1440"/>
      </w:tblGrid>
      <w:tr>
        <w:tc>
          <w:tcPr>
            <w:tcW w:type="dxa" w:w="1440"/>
            <w:shd w:fill="D9E2F3"/>
          </w:tcPr>
          <w:p>
            <w:r>
              <w:rPr>
                <w:b/>
              </w:rPr>
              <w:t>Agent</w:t>
            </w:r>
          </w:p>
        </w:tc>
        <w:tc>
          <w:tcPr>
            <w:tcW w:type="dxa" w:w="1440"/>
            <w:shd w:fill="D9E2F3"/>
          </w:tcPr>
          <w:p>
            <w:r>
              <w:rPr>
                <w:b/>
              </w:rPr>
              <w:t>Success Rate</w:t>
            </w:r>
          </w:p>
        </w:tc>
        <w:tc>
          <w:tcPr>
            <w:tcW w:type="dxa" w:w="1440"/>
            <w:shd w:fill="D9E2F3"/>
          </w:tcPr>
          <w:p>
            <w:r>
              <w:rPr>
                <w:b/>
              </w:rPr>
              <w:t>Throughput (Mbps)</w:t>
            </w:r>
          </w:p>
        </w:tc>
        <w:tc>
          <w:tcPr>
            <w:tcW w:type="dxa" w:w="1440"/>
            <w:shd w:fill="D9E2F3"/>
          </w:tcPr>
          <w:p>
            <w:r>
              <w:rPr>
                <w:b/>
              </w:rPr>
              <w:t>Latency P50 (ms)</w:t>
            </w:r>
          </w:p>
        </w:tc>
        <w:tc>
          <w:tcPr>
            <w:tcW w:type="dxa" w:w="1440"/>
            <w:shd w:fill="D9E2F3"/>
          </w:tcPr>
          <w:p>
            <w:r>
              <w:rPr>
                <w:b/>
              </w:rPr>
              <w:t>Latency P95 (ms)</w:t>
            </w:r>
          </w:p>
        </w:tc>
        <w:tc>
          <w:tcPr>
            <w:tcW w:type="dxa" w:w="1440"/>
            <w:shd w:fill="D9E2F3"/>
          </w:tcPr>
          <w:p>
            <w:r>
              <w:rPr>
                <w:b/>
              </w:rPr>
              <w:t>QoS Score</w:t>
            </w:r>
          </w:p>
        </w:tc>
      </w:tr>
      <w:tr>
        <w:tc>
          <w:tcPr>
            <w:tcW w:type="dxa" w:w="1440"/>
          </w:tcPr>
          <w:p>
            <w:r>
              <w:t>WiFi 6E</w:t>
            </w:r>
          </w:p>
        </w:tc>
        <w:tc>
          <w:tcPr>
            <w:tcW w:type="dxa" w:w="1440"/>
          </w:tcPr>
          <w:p>
            <w:r>
              <w:t>83.5%</w:t>
            </w:r>
          </w:p>
        </w:tc>
        <w:tc>
          <w:tcPr>
            <w:tcW w:type="dxa" w:w="1440"/>
          </w:tcPr>
          <w:p>
            <w:r>
              <w:t>612</w:t>
            </w:r>
          </w:p>
        </w:tc>
        <w:tc>
          <w:tcPr>
            <w:tcW w:type="dxa" w:w="1440"/>
          </w:tcPr>
          <w:p>
            <w:r>
              <w:t>16.8</w:t>
            </w:r>
          </w:p>
        </w:tc>
        <w:tc>
          <w:tcPr>
            <w:tcW w:type="dxa" w:w="1440"/>
          </w:tcPr>
          <w:p>
            <w:r>
              <w:t>38.4</w:t>
            </w:r>
          </w:p>
        </w:tc>
        <w:tc>
          <w:tcPr>
            <w:tcW w:type="dxa" w:w="1440"/>
          </w:tcPr>
          <w:p>
            <w:r>
              <w:t>0.84</w:t>
            </w:r>
          </w:p>
        </w:tc>
      </w:tr>
      <w:tr>
        <w:tc>
          <w:tcPr>
            <w:tcW w:type="dxa" w:w="1440"/>
          </w:tcPr>
          <w:p>
            <w:r>
              <w:t>802.11k/v/r</w:t>
            </w:r>
          </w:p>
        </w:tc>
        <w:tc>
          <w:tcPr>
            <w:tcW w:type="dxa" w:w="1440"/>
          </w:tcPr>
          <w:p>
            <w:r>
              <w:t>86.8%</w:t>
            </w:r>
          </w:p>
        </w:tc>
        <w:tc>
          <w:tcPr>
            <w:tcW w:type="dxa" w:w="1440"/>
          </w:tcPr>
          <w:p>
            <w:r>
              <w:t>678</w:t>
            </w:r>
          </w:p>
        </w:tc>
        <w:tc>
          <w:tcPr>
            <w:tcW w:type="dxa" w:w="1440"/>
          </w:tcPr>
          <w:p>
            <w:r>
              <w:t>11.2</w:t>
            </w:r>
          </w:p>
        </w:tc>
        <w:tc>
          <w:tcPr>
            <w:tcW w:type="dxa" w:w="1440"/>
          </w:tcPr>
          <w:p>
            <w:r>
              <w:t>24.6</w:t>
            </w:r>
          </w:p>
        </w:tc>
        <w:tc>
          <w:tcPr>
            <w:tcW w:type="dxa" w:w="1440"/>
          </w:tcPr>
          <w:p>
            <w:r>
              <w:t>0.87</w:t>
            </w:r>
          </w:p>
        </w:tc>
      </w:tr>
      <w:tr>
        <w:tc>
          <w:tcPr>
            <w:tcW w:type="dxa" w:w="1440"/>
          </w:tcPr>
          <w:p>
            <w:r>
              <w:t>WiFi 7</w:t>
            </w:r>
          </w:p>
        </w:tc>
        <w:tc>
          <w:tcPr>
            <w:tcW w:type="dxa" w:w="1440"/>
          </w:tcPr>
          <w:p>
            <w:r>
              <w:t>89.8%</w:t>
            </w:r>
          </w:p>
        </w:tc>
        <w:tc>
          <w:tcPr>
            <w:tcW w:type="dxa" w:w="1440"/>
          </w:tcPr>
          <w:p>
            <w:r>
              <w:t>789</w:t>
            </w:r>
          </w:p>
        </w:tc>
        <w:tc>
          <w:tcPr>
            <w:tcW w:type="dxa" w:w="1440"/>
          </w:tcPr>
          <w:p>
            <w:r>
              <w:t>9.8</w:t>
            </w:r>
          </w:p>
        </w:tc>
        <w:tc>
          <w:tcPr>
            <w:tcW w:type="dxa" w:w="1440"/>
          </w:tcPr>
          <w:p>
            <w:r>
              <w:t>21.8</w:t>
            </w:r>
          </w:p>
        </w:tc>
        <w:tc>
          <w:tcPr>
            <w:tcW w:type="dxa" w:w="1440"/>
          </w:tcPr>
          <w:p>
            <w:r>
              <w:t>0.90</w:t>
            </w:r>
          </w:p>
        </w:tc>
      </w:tr>
      <w:tr>
        <w:tc>
          <w:tcPr>
            <w:tcW w:type="dxa" w:w="1440"/>
          </w:tcPr>
          <w:p>
            <w:r>
              <w:t>PPO-LSTM</w:t>
            </w:r>
          </w:p>
        </w:tc>
        <w:tc>
          <w:tcPr>
            <w:tcW w:type="dxa" w:w="1440"/>
          </w:tcPr>
          <w:p>
            <w:r>
              <w:t>81.2%</w:t>
            </w:r>
          </w:p>
        </w:tc>
        <w:tc>
          <w:tcPr>
            <w:tcW w:type="dxa" w:w="1440"/>
          </w:tcPr>
          <w:p>
            <w:r>
              <w:t>578</w:t>
            </w:r>
          </w:p>
        </w:tc>
        <w:tc>
          <w:tcPr>
            <w:tcW w:type="dxa" w:w="1440"/>
          </w:tcPr>
          <w:p>
            <w:r>
              <w:t>18.4</w:t>
            </w:r>
          </w:p>
        </w:tc>
        <w:tc>
          <w:tcPr>
            <w:tcW w:type="dxa" w:w="1440"/>
          </w:tcPr>
          <w:p>
            <w:r>
              <w:t>42.1</w:t>
            </w:r>
          </w:p>
        </w:tc>
        <w:tc>
          <w:tcPr>
            <w:tcW w:type="dxa" w:w="1440"/>
          </w:tcPr>
          <w:p>
            <w:r>
              <w:t>0.82</w:t>
            </w:r>
          </w:p>
        </w:tc>
      </w:tr>
      <w:tr>
        <w:tc>
          <w:tcPr>
            <w:tcW w:type="dxa" w:w="1440"/>
          </w:tcPr>
          <w:p>
            <w:r>
              <w:t>DDQN</w:t>
            </w:r>
          </w:p>
        </w:tc>
        <w:tc>
          <w:tcPr>
            <w:tcW w:type="dxa" w:w="1440"/>
          </w:tcPr>
          <w:p>
            <w:r>
              <w:t>79.6%</w:t>
            </w:r>
          </w:p>
        </w:tc>
        <w:tc>
          <w:tcPr>
            <w:tcW w:type="dxa" w:w="1440"/>
          </w:tcPr>
          <w:p>
            <w:r>
              <w:t>556</w:t>
            </w:r>
          </w:p>
        </w:tc>
        <w:tc>
          <w:tcPr>
            <w:tcW w:type="dxa" w:w="1440"/>
          </w:tcPr>
          <w:p>
            <w:r>
              <w:t>19.8</w:t>
            </w:r>
          </w:p>
        </w:tc>
        <w:tc>
          <w:tcPr>
            <w:tcW w:type="dxa" w:w="1440"/>
          </w:tcPr>
          <w:p>
            <w:r>
              <w:t>45.2</w:t>
            </w:r>
          </w:p>
        </w:tc>
        <w:tc>
          <w:tcPr>
            <w:tcW w:type="dxa" w:w="1440"/>
          </w:tcPr>
          <w:p>
            <w:r>
              <w:t>0.80</w:t>
            </w:r>
          </w:p>
        </w:tc>
      </w:tr>
      <w:tr>
        <w:tc>
          <w:tcPr>
            <w:tcW w:type="dxa" w:w="1440"/>
          </w:tcPr>
          <w:p>
            <w:r>
              <w:t>PPO-LTC</w:t>
            </w:r>
          </w:p>
        </w:tc>
        <w:tc>
          <w:tcPr>
            <w:tcW w:type="dxa" w:w="1440"/>
          </w:tcPr>
          <w:p>
            <w:r>
              <w:t>84.1%</w:t>
            </w:r>
          </w:p>
        </w:tc>
        <w:tc>
          <w:tcPr>
            <w:tcW w:type="dxa" w:w="1440"/>
          </w:tcPr>
          <w:p>
            <w:r>
              <w:t>634</w:t>
            </w:r>
          </w:p>
        </w:tc>
        <w:tc>
          <w:tcPr>
            <w:tcW w:type="dxa" w:w="1440"/>
          </w:tcPr>
          <w:p>
            <w:r>
              <w:t>15.6</w:t>
            </w:r>
          </w:p>
        </w:tc>
        <w:tc>
          <w:tcPr>
            <w:tcW w:type="dxa" w:w="1440"/>
          </w:tcPr>
          <w:p>
            <w:r>
              <w:t>35.8</w:t>
            </w:r>
          </w:p>
        </w:tc>
        <w:tc>
          <w:tcPr>
            <w:tcW w:type="dxa" w:w="1440"/>
          </w:tcPr>
          <w:p>
            <w:r>
              <w:t>0.85</w:t>
            </w:r>
          </w:p>
        </w:tc>
      </w:tr>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
    <w:p/>
    <w:p>
      <w:r>
        <w:br w:type="page"/>
      </w:r>
    </w:p>
    <w:p>
      <w:pPr>
        <w:pStyle w:val="Heading1"/>
      </w:pPr>
      <w:r>
        <w:t>9. Analysis and Insights</w:t>
      </w:r>
    </w:p>
    <w:p>
      <w:pPr>
        <w:pStyle w:val="Heading2"/>
      </w:pPr>
      <w:r>
        <w:t>9.1 Performance Justification</w:t>
      </w:r>
    </w:p>
    <w:p>
      <w:r>
        <w:rPr>
          <w:b/>
        </w:rPr>
        <w:t xml:space="preserve">WiFi 7 Excellence in MLO Scenarios: </w:t>
      </w:r>
      <w:r>
        <w:t>WiFi 7's superior performance in MLO_AGGREGATION (90.0%) and HIGH_CONTENTION (85.9%) scenarios is directly attributable to Multi-Link Operation. By simultaneously utilizing multiple frequency bands, WiFi 7 achieves load balancing and redundancy that single-link approaches cannot match [13]. The ability to aggregate up to 320 MHz channels across three links provides theoretical maximum throughput of 46 Gbps.</w:t>
      </w:r>
    </w:p>
    <w:p/>
    <w:p>
      <w:r>
        <w:rPr>
          <w:b/>
        </w:rPr>
        <w:t xml:space="preserve">WiFi 6E Advantage in Dense Deployments: </w:t>
      </w:r>
      <w:r>
        <w:t>WiFi 6E achieves best results in DENSE_AP (90.7%) due to exclusive access to the 6 GHz spectrum band with 1200 MHz of clean spectrum. Unlike 2.4 and 5 GHz bands shared with legacy devices, 6 GHz operation eliminates interference from non-WiFi 6E devices [3]. BSS Coloring further reduces co-channel interference in overlapping BSS scenarios.</w:t>
      </w:r>
    </w:p>
    <w:p/>
    <w:p>
      <w:r>
        <w:rPr>
          <w:b/>
        </w:rPr>
        <w:t xml:space="preserve">DDQN Power-Save Optimization: </w:t>
      </w:r>
      <w:r>
        <w:t>DDQN's leadership in POWER_SAVE (89.3%) stems from value-based optimization that inherently learns energy-efficient policies. The dueling architecture separates state value from action advantages, enabling better estimation of when to remain idle versus actively transmit [17]. This aligns naturally with Target Wake Time (TWT) scheduling objectives.</w:t>
      </w:r>
    </w:p>
    <w:p/>
    <w:p>
      <w:r>
        <w:rPr>
          <w:b/>
        </w:rPr>
        <w:t xml:space="preserve">802.11k/v/r Roaming Stability: </w:t>
      </w:r>
      <w:r>
        <w:t>While not achieving top scores, 802.11k/v/r shows consistent roaming performance (86.8% in ROAMING) through its standardized handoff mechanisms. Radio Resource Measurement (802.11k) enables informed AP selection, while Fast BSS Transition (802.11r) minimizes authentication delays during handoffs [18][19][20].</w:t>
      </w:r>
    </w:p>
    <w:p/>
    <w:p>
      <w:r>
        <w:rPr>
          <w:b/>
        </w:rPr>
        <w:t xml:space="preserve">PPO-LTC Adaptive Behavior: </w:t>
      </w:r>
      <w:r>
        <w:t>PPO-LTC demonstrates consistent second-tier performance across scenarios, attributable to Liquid Time-Constant networks' ability to adapt temporal dynamics to input patterns [14][22]. The dt-aware formulation handles variable sampling intervals common in wireless environments, though it cannot match purpose-built protocol optimizations.</w:t>
      </w:r>
    </w:p>
    <w:p/>
    <w:p>
      <w:pPr>
        <w:pStyle w:val="Heading2"/>
      </w:pPr>
      <w:r>
        <w:t>9.2 Key Insights</w:t>
      </w:r>
    </w:p>
    <w:p>
      <w:pPr>
        <w:pStyle w:val="ListBullet"/>
      </w:pPr>
      <w:r>
        <w:t>• No single approach dominates all scenarios, validating the need for adaptive network management</w:t>
      </w:r>
    </w:p>
    <w:p>
      <w:pPr>
        <w:pStyle w:val="ListBullet"/>
      </w:pPr>
      <w:r>
        <w:t>• Protocol-specific optimizations (MLO, BSS Coloring) outperform general-purpose RL in matching scenarios</w:t>
      </w:r>
    </w:p>
    <w:p>
      <w:pPr>
        <w:pStyle w:val="ListBullet"/>
      </w:pPr>
      <w:r>
        <w:t>• RL agents show competitive performance without requiring protocol-specific knowledge</w:t>
      </w:r>
    </w:p>
    <w:p>
      <w:pPr>
        <w:pStyle w:val="ListBullet"/>
      </w:pPr>
      <w:r>
        <w:t>• Latency metrics show strong correlation with collision probability across all approaches</w:t>
      </w:r>
    </w:p>
    <w:p>
      <w:pPr>
        <w:pStyle w:val="ListBullet"/>
      </w:pPr>
      <w:r>
        <w:t>• QoS scores are most affected in high-contention scenarios, highlighting the importance of admission control</w:t>
      </w:r>
    </w:p>
    <w:p>
      <w:pPr>
        <w:pStyle w:val="ListBullet"/>
      </w:pPr>
      <w:r>
        <w:t>• Continuous-time neural networks (PPO-LTC) offer advantages in variable-rate environments</w:t>
      </w:r>
    </w:p>
    <w:p>
      <w:pPr>
        <w:pStyle w:val="Heading2"/>
      </w:pPr>
      <w:r>
        <w:t>9.3 Limitations</w:t>
      </w:r>
    </w:p>
    <w:p>
      <w:r>
        <w:t>This study has several limitations that should be considered when interpreting results:</w:t>
      </w:r>
    </w:p>
    <w:p>
      <w:pPr>
        <w:pStyle w:val="ListBullet"/>
      </w:pPr>
      <w:r>
        <w:t>• Simulation-based environment may not capture all real-world RF propagation effects</w:t>
      </w:r>
    </w:p>
    <w:p>
      <w:pPr>
        <w:pStyle w:val="ListBullet"/>
      </w:pPr>
      <w:r>
        <w:t>• RL agents were trained for 1000 episodes; longer training may improve performance</w:t>
      </w:r>
    </w:p>
    <w:p>
      <w:pPr>
        <w:pStyle w:val="ListBullet"/>
      </w:pPr>
      <w:r>
        <w:t>• Channel models assume independent fading; correlated fading may affect relative performance</w:t>
      </w:r>
    </w:p>
    <w:p>
      <w:pPr>
        <w:pStyle w:val="ListBullet"/>
      </w:pPr>
      <w:r>
        <w:t>• QoS traffic distribution was uniform; real networks have heterogeneous traffic patterns</w:t>
      </w:r>
    </w:p>
    <w:p>
      <w:r>
        <w:br w:type="page"/>
      </w:r>
    </w:p>
    <w:p>
      <w:pPr>
        <w:pStyle w:val="Heading1"/>
      </w:pPr>
      <w:r>
        <w:t>10. Conclusions</w:t>
      </w:r>
    </w:p>
    <w:p>
      <w:r>
        <w:t>This comprehensive benchmark evaluation of WiFi standards and deep reinforcement learning agents for dynamic spectrum access yields several important conclusions:</w:t>
      </w:r>
    </w:p>
    <w:p>
      <w:r>
        <w:rPr>
          <w:b/>
        </w:rPr>
        <w:t xml:space="preserve">• WiFi 7 Readiness: </w:t>
      </w:r>
      <w:r>
        <w:t>IEEE 802.11be demonstrates clear advantages in high-contention and multi-link scenarios, validating the protocol's design goals for next-generation wireless networks.</w:t>
      </w:r>
    </w:p>
    <w:p>
      <w:r>
        <w:rPr>
          <w:b/>
        </w:rPr>
        <w:t xml:space="preserve">• WiFi 6E Value Proposition: </w:t>
      </w:r>
      <w:r>
        <w:t>The 6 GHz spectrum access provided by WiFi 6E offers significant benefits in dense deployments, making it an attractive option for enterprise environments.</w:t>
      </w:r>
    </w:p>
    <w:p>
      <w:r>
        <w:rPr>
          <w:b/>
        </w:rPr>
        <w:t xml:space="preserve">• RL Agent Viability: </w:t>
      </w:r>
      <w:r>
        <w:t>Deep reinforcement learning approaches show competitive performance without protocol-specific optimizations, suggesting potential for adaptive network management.</w:t>
      </w:r>
    </w:p>
    <w:p>
      <w:r>
        <w:rPr>
          <w:b/>
        </w:rPr>
        <w:t xml:space="preserve">• Scenario-Dependent Optimization: </w:t>
      </w:r>
      <w:r>
        <w:t>The variation in optimal approaches across scenarios emphasizes the importance of context-aware network configuration and the potential value of hybrid approaches.</w:t>
      </w:r>
    </w:p>
    <w:p>
      <w:r>
        <w:br/>
        <w:t>Future work should explore hybrid approaches that combine protocol-specific features with adaptive RL-based decision making, potentially achieving best-of-both-worlds performance across diverse network conditions.</w:t>
      </w:r>
    </w:p>
    <w:p>
      <w:r>
        <w:br w:type="page"/>
      </w:r>
    </w:p>
    <w:p>
      <w:pPr>
        <w:pStyle w:val="Heading1"/>
      </w:pPr>
      <w:r>
        <w:t>11. References</w:t>
      </w:r>
    </w:p>
    <w:p>
      <w:pPr>
        <w:ind w:left="720" w:hanging="720"/>
      </w:pPr>
      <w:r>
        <w:t>[1] IEEE, "IEEE Standard for Information Technology--Telecommunications and Information Exchange between Systems Local and Metropolitan Area Networks--Specific Requirements Part 11: Wireless LAN Medium Access Control (MAC) and Physical Layer (PHY) Specifications," IEEE Std 802.11-2020, 2021.</w:t>
      </w:r>
    </w:p>
    <w:p>
      <w:pPr>
        <w:ind w:left="720" w:hanging="720"/>
      </w:pPr>
      <w:r>
        <w:t>[2] IEEE, "IEEE Standard for Information Technology--Telecommunications and Information Exchange between Systems Local and Metropolitan Area Networks--Specific Requirements Part 11: Wireless LAN Medium Access Control (MAC) and Physical Layer (PHY) Specifications Amendment 8: Medium Access Control (MAC) Quality of Service Enhancements," IEEE Std 802.11e-2005, 2005.</w:t>
      </w:r>
    </w:p>
    <w:p>
      <w:pPr>
        <w:ind w:left="720" w:hanging="720"/>
      </w:pPr>
      <w:r>
        <w:t>[3] IEEE, "IEEE Standard for Information Technology--Telecommunications and Information Exchange between Systems Local and Metropolitan Area Networks--Specific Requirements Part 11: Wireless LAN Medium Access Control (MAC) and Physical Layer (PHY) Specifications Amendment 1: Enhancements for High-Efficiency WLAN," IEEE Std 802.11ax-2021, 2021.</w:t>
      </w:r>
    </w:p>
    <w:p>
      <w:pPr>
        <w:ind w:left="720" w:hanging="720"/>
      </w:pPr>
      <w:r>
        <w:t>[4] Cisco Systems, "Cisco Wireless LAN Controller Configuration Best Practices," Cisco Technical Documentation, 2023.</w:t>
      </w:r>
    </w:p>
    <w:p>
      <w:pPr>
        <w:ind w:left="720" w:hanging="720"/>
      </w:pPr>
      <w:r>
        <w:t>[5] Q. Zhao and B. M. Sadler, "A Survey of Dynamic Spectrum Access," IEEE Signal Processing Magazine, vol. 24, no. 3, pp. 79-89, 2007.</w:t>
      </w:r>
    </w:p>
    <w:p>
      <w:pPr>
        <w:ind w:left="720" w:hanging="720"/>
      </w:pPr>
      <w:r>
        <w:t>[6] 3GPP, "Study on scenarios and requirements for next generation access technologies," 3GPP TR 38.913, 2022.</w:t>
      </w:r>
    </w:p>
    <w:p>
      <w:pPr>
        <w:ind w:left="720" w:hanging="720"/>
      </w:pPr>
      <w:r>
        <w:t>[7] IEEE 802.11 Working Group, "IEEE 802.11 Wireless Local Area Networks," IEEE Standards Association, 2020.</w:t>
      </w:r>
    </w:p>
    <w:p>
      <w:pPr>
        <w:ind w:left="720" w:hanging="720"/>
      </w:pPr>
      <w:r>
        <w:t>[8] 3GPP, "Technical Specification Group Services and System Aspects; Study on Scenarios and Requirements for Next Generation Access Technologies," 3GPP TR 38.913 V17.0.0, 2022.</w:t>
      </w:r>
    </w:p>
    <w:p>
      <w:pPr>
        <w:ind w:left="720" w:hanging="720"/>
      </w:pPr>
      <w:r>
        <w:t>[9] Wi-Fi Alliance, "Wi-Fi CERTIFIED 6 Release 2 Test Plan," Wi-Fi Alliance Technical Specification, 2022.</w:t>
      </w:r>
    </w:p>
    <w:p>
      <w:pPr>
        <w:ind w:left="720" w:hanging="720"/>
      </w:pPr>
      <w:r>
        <w:t>[10] B. Shen, et al., "Dynamic spectrum access for Internet-of-Things with hierarchical federated deep reinforcement learning," Ad Hoc Networks, vol. 140, 2023.</w:t>
      </w:r>
    </w:p>
    <w:p>
      <w:pPr>
        <w:ind w:left="720" w:hanging="720"/>
      </w:pPr>
      <w:r>
        <w:t>[11] IEEE, "IEEE Standard for Information Technology--Telecommunications and Information Exchange between Systems Local and Metropolitan Area Networks--Specific Requirements Part 11: Wireless LAN Medium Access Control (MAC) and Physical Layer (PHY) Specifications Amendment 5: Television White Spaces (TVWS) Operation," IEEE Std 802.11af-2014, 2014.</w:t>
      </w:r>
    </w:p>
    <w:p>
      <w:pPr>
        <w:ind w:left="720" w:hanging="720"/>
      </w:pPr>
      <w:r>
        <w:t>[12] Federal Communications Commission, "Second Memorandum Opinion and Order on TV White Spaces," FCC 12-36, 2012.</w:t>
      </w:r>
    </w:p>
    <w:p>
      <w:pPr>
        <w:ind w:left="720" w:hanging="720"/>
      </w:pPr>
      <w:r>
        <w:t>[13] IEEE, "IEEE Draft Standard for Information Technology--Telecommunications and Information Exchange between Systems Local and Metropolitan Area Networks--Specific Requirements Part 11: Wireless LAN Medium Access Control (MAC) and Physical Layer (PHY) Specifications Amendment: Enhancements for Extremely High Throughput (EHT)," IEEE P802.11be/D4.0, 2023.</w:t>
      </w:r>
    </w:p>
    <w:p>
      <w:pPr>
        <w:ind w:left="720" w:hanging="720"/>
      </w:pPr>
      <w:r>
        <w:t>[14] R. Hasani, et al., "Liquid Time-constant Networks," Proceedings of the AAAI Conference on Artificial Intelligence, vol. 35, no. 9, pp. 7657-7666, 2021.</w:t>
      </w:r>
    </w:p>
    <w:p>
      <w:pPr>
        <w:ind w:left="720" w:hanging="720"/>
      </w:pPr>
      <w:r>
        <w:t>[15] G. Brockman, et al., "OpenAI Gym," arXiv preprint arXiv:1606.01540, 2016.</w:t>
      </w:r>
    </w:p>
    <w:p>
      <w:pPr>
        <w:ind w:left="720" w:hanging="720"/>
      </w:pPr>
      <w:r>
        <w:t>[16] J. Schulman, et al., "Proximal Policy Optimization Algorithms," arXiv preprint arXiv:1707.06347, 2017.</w:t>
      </w:r>
    </w:p>
    <w:p>
      <w:pPr>
        <w:ind w:left="720" w:hanging="720"/>
      </w:pPr>
      <w:r>
        <w:t>[17] H. van Hasselt, A. Guez, and D. Silver, "Deep Reinforcement Learning with Double Q-Learning," Proceedings of the AAAI Conference on Artificial Intelligence, vol. 30, no. 1, 2016.</w:t>
      </w:r>
    </w:p>
    <w:p>
      <w:pPr>
        <w:ind w:left="720" w:hanging="720"/>
      </w:pPr>
      <w:r>
        <w:t>[18] IEEE, "IEEE Standard for Information Technology--Telecommunications and Information Exchange between Systems Local and Metropolitan Area Networks--Specific Requirements Part 11: Wireless LAN Medium Access Control (MAC) and Physical Layer (PHY) Specifications Amendment 1: Radio Resource Measurement of Wireless LANs," IEEE Std 802.11k-2008, 2008.</w:t>
      </w:r>
    </w:p>
    <w:p>
      <w:pPr>
        <w:ind w:left="720" w:hanging="720"/>
      </w:pPr>
      <w:r>
        <w:t>[19] IEEE, "IEEE Standard for Information Technology--Telecommunications and Information Exchange between Systems Local and Metropolitan Area Networks--Specific Requirements Part 11: Wireless LAN Medium Access Control (MAC) and Physical Layer (PHY) Specifications Amendment 8: Wireless Network Management," IEEE Std 802.11v-2011, 2011.</w:t>
      </w:r>
    </w:p>
    <w:p>
      <w:pPr>
        <w:ind w:left="720" w:hanging="720"/>
      </w:pPr>
      <w:r>
        <w:t>[20] IEEE, "IEEE Standard for Information Technology--Telecommunications and Information Exchange between Systems Local and Metropolitan Area Networks--Specific Requirements Part 11: Wireless LAN Medium Access Control (MAC) and Physical Layer (PHY) Specifications Amendment 2: Fast Basic Service Set (BSS) Transition," IEEE Std 802.11r-2008, 2008.</w:t>
      </w:r>
    </w:p>
    <w:p>
      <w:pPr>
        <w:ind w:left="720" w:hanging="720"/>
      </w:pPr>
      <w:r>
        <w:t>[21] S. Hochreiter and J. Schmidhuber, "Long Short-Term Memory," Neural Computation, vol. 9, no. 8, pp. 1735-1780, 1997.</w:t>
      </w:r>
    </w:p>
    <w:p>
      <w:pPr>
        <w:ind w:left="720" w:hanging="720"/>
      </w:pPr>
      <w:r>
        <w:t>[22] R. Hasani, et al., "Closed-form Continuous-time Neural Networks," Nature Machine Intelligence, vol. 4, pp. 992-1003, 2022.</w:t>
      </w:r>
    </w:p>
    <w:p>
      <w:pPr>
        <w:ind w:left="720" w:hanging="720"/>
      </w:pPr>
      <w:r>
        <w:t>[23] Z. Wang, et al., "Dueling Network Architectures for Deep Reinforcement Learning," Proceedings of the 33rd International Conference on Machine Learning, pp. 1995-2003,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WiFi Standards and RL Agent Benchmark Report</dc:title>
  <dc:subject>Dynamic Spectrum Access Performance Analysis</dc:subject>
  <dc:creator>WiFi Standards Benchmark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